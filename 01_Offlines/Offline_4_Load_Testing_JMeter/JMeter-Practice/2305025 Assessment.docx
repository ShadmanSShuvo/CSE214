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b/>
          <w:i w:val="0"/>
          <w:color w:val="1F3864"/>
          <w:sz w:val="44"/>
          <w:u w:val="none"/>
        </w:rPr>
        <w:t>Performance &amp; Load Testing Report</w:t>
      </w:r>
    </w:p>
    <w:p>
      <w:pPr>
        <w:spacing w:before="0" w:after="40"/>
        <w:jc w:val="center"/>
      </w:pPr>
      <w:r>
        <w:rPr>
          <w:b w:val="0"/>
          <w:i w:val="0"/>
          <w:color w:val="2E75B6"/>
          <w:sz w:val="26"/>
          <w:u w:val="none"/>
        </w:rPr>
        <w:t>Apache JMeter — CSE214 Offline Assignment 4</w:t>
      </w:r>
    </w:p>
    <w:p>
      <w:pPr>
        <w:spacing w:before="0" w:after="120"/>
        <w:jc w:val="center"/>
      </w:pPr>
      <w:r>
        <w:rPr>
          <w:b w:val="0"/>
          <w:i/>
          <w:color w:val="555555"/>
          <w:sz w:val="22"/>
          <w:u w:val="none"/>
        </w:rPr>
        <w:t>Student ID: 2305025  |  Submission Date: 18 September, 2026</w:t>
      </w:r>
    </w:p>
    <w:p>
      <w:pPr>
        <w:spacing w:before="40" w:after="40"/>
        <w:pBdr>
          <w:bottom w:val="single" w:sz="6" w:space="1" w:color="1F3864"/>
        </w:pBdr>
      </w:pPr>
    </w:p>
    <w:p>
      <w:pPr>
        <w:spacing w:before="240" w:after="80"/>
        <w:jc w:val="left"/>
      </w:pPr>
      <w:r>
        <w:rPr>
          <w:b/>
          <w:color w:val="C00000"/>
          <w:sz w:val="32"/>
        </w:rPr>
        <w:t>📹  Video Demonstration</w:t>
      </w:r>
    </w:p>
    <w:p>
      <w:pPr>
        <w:spacing w:before="80" w:after="80"/>
        <w:jc w:val="left"/>
      </w:pPr>
      <w:r>
        <w:rPr>
          <w:b/>
          <w:i w:val="0"/>
          <w:color w:val="1F3864"/>
          <w:sz w:val="24"/>
          <w:u w:val="none"/>
        </w:rPr>
        <w:t xml:space="preserve">YouTube Link:  </w:t>
      </w:r>
      <w:r>
        <w:rPr>
          <w:b/>
          <w:i w:val="0"/>
          <w:color w:val="0563C1"/>
          <w:sz w:val="24"/>
          <w:u w:val="single"/>
        </w:rPr>
        <w:t>https://youtu.be/EVuboAgu5LM</w:t>
      </w:r>
    </w:p>
    <w:p>
      <w:pPr>
        <w:spacing w:before="0" w:after="120"/>
        <w:jc w:val="left"/>
      </w:pPr>
      <w:r>
        <w:rPr>
          <w:b w:val="0"/>
          <w:i/>
          <w:color w:val="555555"/>
          <w:sz w:val="21"/>
          <w:u w:val="none"/>
        </w:rPr>
        <w:t>The video demonstrates the full JMeter workflow — test plan configuration, HTTP(S) Script Recorder setup, execution of both 50-user and 100-user load profiles, observation of Duration Assertion pass/fail events, and generation of the HTML dashboard report. Webcam picture-in-picture is included throughout the recording.</w:t>
      </w:r>
    </w:p>
    <w:p>
      <w:pPr>
        <w:spacing w:before="40" w:after="40"/>
        <w:pBdr>
          <w:bottom w:val="single" w:sz="6" w:space="1" w:color="1F3864"/>
        </w:pBdr>
      </w:pPr>
    </w:p>
    <w:p>
      <w:pPr>
        <w:spacing w:before="240" w:after="80"/>
        <w:jc w:val="left"/>
      </w:pPr>
      <w:r>
        <w:rPr>
          <w:b/>
          <w:color w:val="1F3864"/>
          <w:sz w:val="32"/>
        </w:rPr>
        <w:t>1.  Introduction</w:t>
      </w:r>
    </w:p>
    <w:p>
      <w:pPr>
        <w:spacing w:before="40" w:after="80"/>
        <w:jc w:val="left"/>
      </w:pPr>
      <w:r>
        <w:rPr>
          <w:b w:val="0"/>
          <w:i w:val="0"/>
          <w:sz w:val="22"/>
          <w:u w:val="none"/>
        </w:rPr>
        <w:t>This report presents a comprehensive quantitative performance evaluation of the LoadLab web application (http://103.94.135.91:8080) using Apache JMeter. Two load profiles were executed — 50 concurrent users and 100 concurrent users — each with a ramp-up period of 100 seconds and a Duration Assertion threshold of 200 ms applied to all five target endpoints. The following sections analyse execution time, throughput, bandwidth, and assertion/error behaviour across both profiles.</w:t>
      </w:r>
    </w:p>
    <w:p>
      <w:pPr>
        <w:spacing w:before="240" w:after="80"/>
        <w:jc w:val="left"/>
      </w:pPr>
      <w:r>
        <w:rPr>
          <w:b/>
          <w:color w:val="1F3864"/>
          <w:sz w:val="26"/>
        </w:rPr>
        <w:t>Target Endpoints</w:t>
      </w:r>
    </w:p>
    <w:p>
      <w:pPr>
        <w:pStyle w:val="ListBullet"/>
        <w:spacing w:before="20" w:after="20"/>
      </w:pPr>
      <w:r>
        <w:rPr>
          <w:b/>
          <w:i w:val="0"/>
          <w:sz w:val="22"/>
          <w:u w:val="none"/>
        </w:rPr>
        <w:t>GET  /</w:t>
      </w:r>
      <w:r>
        <w:rPr>
          <w:b w:val="0"/>
          <w:i w:val="0"/>
          <w:sz w:val="22"/>
          <w:u w:val="none"/>
        </w:rPr>
        <w:t xml:space="preserve">  —  Home Page — baseline static page (~2 KB response)</w:t>
      </w:r>
    </w:p>
    <w:p>
      <w:pPr>
        <w:pStyle w:val="ListBullet"/>
        <w:spacing w:before="20" w:after="20"/>
      </w:pPr>
      <w:r>
        <w:rPr>
          <w:b/>
          <w:i w:val="0"/>
          <w:sz w:val="22"/>
          <w:u w:val="none"/>
        </w:rPr>
        <w:t>GET  /notices</w:t>
      </w:r>
      <w:r>
        <w:rPr>
          <w:b w:val="0"/>
          <w:i w:val="0"/>
          <w:sz w:val="22"/>
          <w:u w:val="none"/>
        </w:rPr>
        <w:t xml:space="preserve">  —  Notice Board — dynamic content with random 100–400 ms latency (~7 KB)</w:t>
      </w:r>
    </w:p>
    <w:p>
      <w:pPr>
        <w:pStyle w:val="ListBullet"/>
        <w:spacing w:before="20" w:after="20"/>
      </w:pPr>
      <w:r>
        <w:rPr>
          <w:b/>
          <w:i w:val="0"/>
          <w:sz w:val="22"/>
          <w:u w:val="none"/>
        </w:rPr>
        <w:t>GET  /courses</w:t>
      </w:r>
      <w:r>
        <w:rPr>
          <w:b w:val="0"/>
          <w:i w:val="0"/>
          <w:sz w:val="22"/>
          <w:u w:val="none"/>
        </w:rPr>
        <w:t xml:space="preserve">  —  Course Catalogue — CPU-intensive, load-scalable latency (~43 KB)</w:t>
      </w:r>
    </w:p>
    <w:p>
      <w:pPr>
        <w:pStyle w:val="ListBullet"/>
        <w:spacing w:before="20" w:after="20"/>
      </w:pPr>
      <w:r>
        <w:rPr>
          <w:b/>
          <w:i w:val="0"/>
          <w:sz w:val="22"/>
          <w:u w:val="none"/>
        </w:rPr>
        <w:t>POST /login</w:t>
      </w:r>
      <w:r>
        <w:rPr>
          <w:b w:val="0"/>
          <w:i w:val="0"/>
          <w:sz w:val="22"/>
          <w:u w:val="none"/>
        </w:rPr>
        <w:t xml:space="preserve">  —  User Authentication — form POST with 303 redirect</w:t>
      </w:r>
    </w:p>
    <w:p>
      <w:pPr>
        <w:pStyle w:val="ListBullet"/>
        <w:spacing w:before="20" w:after="20"/>
      </w:pPr>
      <w:r>
        <w:rPr>
          <w:b/>
          <w:i w:val="0"/>
          <w:sz w:val="22"/>
          <w:u w:val="none"/>
        </w:rPr>
        <w:t>GET  /api/download/256</w:t>
      </w:r>
      <w:r>
        <w:rPr>
          <w:b w:val="0"/>
          <w:i w:val="0"/>
          <w:sz w:val="22"/>
          <w:u w:val="none"/>
        </w:rPr>
        <w:t xml:space="preserve">  —  Bandwidth Endpoint — high-throughput download test (256-byte body)</w:t>
      </w:r>
    </w:p>
    <w:p>
      <w:pPr>
        <w:spacing w:before="40" w:after="40"/>
        <w:pBdr>
          <w:bottom w:val="single" w:sz="6" w:space="1" w:color="1F3864"/>
        </w:pBdr>
      </w:pPr>
    </w:p>
    <w:p>
      <w:pPr>
        <w:spacing w:before="240" w:after="80"/>
        <w:jc w:val="left"/>
      </w:pPr>
      <w:r>
        <w:rPr>
          <w:b/>
          <w:color w:val="1F3864"/>
          <w:sz w:val="32"/>
        </w:rPr>
        <w:t>2.  Execution Time Analysis</w:t>
      </w:r>
    </w:p>
    <w:p>
      <w:pPr>
        <w:spacing w:before="40" w:after="120"/>
        <w:jc w:val="left"/>
      </w:pPr>
      <w:r>
        <w:rPr>
          <w:b w:val="0"/>
          <w:i w:val="0"/>
          <w:sz w:val="22"/>
          <w:u w:val="none"/>
        </w:rPr>
        <w:t>Table 1 provides a side-by-side comparison of the minimum, maximum, and average response times (in milliseconds) recorded for each of the five endpoints under both load profiles. All timing values are sourced directly from the JMeter HTML Dashboard statistics.</w:t>
      </w:r>
    </w:p>
    <w:p>
      <w:pPr>
        <w:spacing w:before="0" w:after="60"/>
        <w:jc w:val="center"/>
      </w:pPr>
      <w:r>
        <w:rPr>
          <w:b/>
          <w:i w:val="0"/>
          <w:color w:val="1F3864"/>
          <w:sz w:val="22"/>
          <w:u w:val="none"/>
        </w:rPr>
        <w:t>Table 1: Execution Time Comparison — 50 vs. 100 Users (milliseconds)</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2721"/>
            <w:shd w:val="clear" w:color="auto" w:fill="1F3864"/>
          </w:tcPr>
          <w:p>
            <w:pPr>
              <w:jc w:val="center"/>
            </w:pPr>
            <w:r>
              <w:rPr>
                <w:b/>
                <w:color w:val="FFFFFF"/>
                <w:sz w:val="19"/>
              </w:rPr>
              <w:t>Target Endpoint</w:t>
            </w:r>
          </w:p>
        </w:tc>
        <w:tc>
          <w:tcPr>
            <w:tcW w:type="dxa" w:w="907"/>
            <w:shd w:val="clear" w:color="auto" w:fill="1F3864"/>
          </w:tcPr>
          <w:p>
            <w:pPr>
              <w:jc w:val="center"/>
            </w:pPr>
            <w:r>
              <w:rPr>
                <w:b/>
                <w:color w:val="FFFFFF"/>
                <w:sz w:val="19"/>
              </w:rPr>
              <w:t>Samples</w:t>
            </w:r>
          </w:p>
        </w:tc>
        <w:tc>
          <w:tcPr>
            <w:tcW w:type="dxa" w:w="1020"/>
            <w:shd w:val="clear" w:color="auto" w:fill="1F3864"/>
          </w:tcPr>
          <w:p>
            <w:pPr>
              <w:jc w:val="center"/>
            </w:pPr>
            <w:r>
              <w:rPr>
                <w:b/>
                <w:color w:val="FFFFFF"/>
                <w:sz w:val="19"/>
              </w:rPr>
              <w:t>Min (ms)</w:t>
            </w:r>
          </w:p>
        </w:tc>
        <w:tc>
          <w:tcPr>
            <w:tcW w:type="dxa" w:w="1020"/>
            <w:shd w:val="clear" w:color="auto" w:fill="1F3864"/>
          </w:tcPr>
          <w:p>
            <w:pPr>
              <w:jc w:val="center"/>
            </w:pPr>
            <w:r>
              <w:rPr>
                <w:b/>
                <w:color w:val="FFFFFF"/>
                <w:sz w:val="19"/>
              </w:rPr>
              <w:t>Max (ms)</w:t>
            </w:r>
          </w:p>
        </w:tc>
        <w:tc>
          <w:tcPr>
            <w:tcW w:type="dxa" w:w="1134"/>
            <w:shd w:val="clear" w:color="auto" w:fill="1F3864"/>
          </w:tcPr>
          <w:p>
            <w:pPr>
              <w:jc w:val="center"/>
            </w:pPr>
            <w:r>
              <w:rPr>
                <w:b/>
                <w:color w:val="FFFFFF"/>
                <w:sz w:val="19"/>
              </w:rPr>
              <w:t>Avg (ms)</w:t>
            </w:r>
          </w:p>
        </w:tc>
        <w:tc>
          <w:tcPr>
            <w:tcW w:type="dxa" w:w="1247"/>
            <w:shd w:val="clear" w:color="auto" w:fill="1F3864"/>
          </w:tcPr>
          <w:p>
            <w:pPr>
              <w:jc w:val="center"/>
            </w:pPr>
            <w:r>
              <w:rPr>
                <w:b/>
                <w:color w:val="FFFFFF"/>
                <w:sz w:val="19"/>
              </w:rPr>
              <w:t>Throughput</w:t>
              <w:br/>
              <w:t>(req/s)</w:t>
            </w:r>
          </w:p>
        </w:tc>
        <w:tc>
          <w:tcPr>
            <w:tcW w:type="dxa" w:w="1020"/>
            <w:shd w:val="clear" w:color="auto" w:fill="1F3864"/>
          </w:tcPr>
          <w:p>
            <w:pPr>
              <w:jc w:val="center"/>
            </w:pPr>
            <w:r>
              <w:rPr>
                <w:b/>
                <w:color w:val="FFFFFF"/>
                <w:sz w:val="19"/>
              </w:rPr>
              <w:t>Error %</w:t>
            </w:r>
          </w:p>
        </w:tc>
      </w:tr>
      <w:tr>
        <w:tc>
          <w:tcPr>
            <w:tcW w:type="dxa" w:w="2721"/>
            <w:shd w:val="clear" w:color="auto" w:fill="EBF5FB"/>
          </w:tcPr>
          <w:p>
            <w:pPr>
              <w:jc w:val="left"/>
            </w:pPr>
            <w:r>
              <w:rPr>
                <w:b/>
                <w:sz w:val="19"/>
              </w:rPr>
              <w:t>Home Page (GET /)</w:t>
            </w:r>
          </w:p>
        </w:tc>
        <w:tc>
          <w:tcPr>
            <w:tcW w:type="dxa" w:w="907"/>
            <w:shd w:val="clear" w:color="auto" w:fill="EBF5FB"/>
          </w:tcPr>
          <w:p>
            <w:pPr>
              <w:jc w:val="center"/>
            </w:pPr>
            <w:r>
              <w:rPr>
                <w:sz w:val="19"/>
              </w:rPr>
              <w:t>50</w:t>
            </w:r>
          </w:p>
        </w:tc>
        <w:tc>
          <w:tcPr>
            <w:tcW w:type="dxa" w:w="1020"/>
            <w:shd w:val="clear" w:color="auto" w:fill="EBF5FB"/>
          </w:tcPr>
          <w:p>
            <w:pPr>
              <w:jc w:val="center"/>
            </w:pPr>
            <w:r>
              <w:rPr>
                <w:sz w:val="19"/>
              </w:rPr>
              <w:t>21</w:t>
            </w:r>
          </w:p>
        </w:tc>
        <w:tc>
          <w:tcPr>
            <w:tcW w:type="dxa" w:w="1020"/>
            <w:shd w:val="clear" w:color="auto" w:fill="EBF5FB"/>
          </w:tcPr>
          <w:p>
            <w:pPr>
              <w:jc w:val="center"/>
            </w:pPr>
            <w:r>
              <w:rPr>
                <w:sz w:val="19"/>
              </w:rPr>
              <w:t>1615</w:t>
            </w:r>
          </w:p>
        </w:tc>
        <w:tc>
          <w:tcPr>
            <w:tcW w:type="dxa" w:w="1134"/>
            <w:shd w:val="clear" w:color="auto" w:fill="EBF5FB"/>
          </w:tcPr>
          <w:p>
            <w:pPr>
              <w:jc w:val="center"/>
            </w:pPr>
            <w:r>
              <w:rPr>
                <w:sz w:val="19"/>
              </w:rPr>
              <w:t>320.4</w:t>
            </w:r>
          </w:p>
        </w:tc>
        <w:tc>
          <w:tcPr>
            <w:tcW w:type="dxa" w:w="1247"/>
            <w:shd w:val="clear" w:color="auto" w:fill="EBF5FB"/>
          </w:tcPr>
          <w:p>
            <w:pPr>
              <w:jc w:val="center"/>
            </w:pPr>
            <w:r>
              <w:rPr>
                <w:sz w:val="19"/>
              </w:rPr>
              <w:t>0.5098</w:t>
            </w:r>
          </w:p>
        </w:tc>
        <w:tc>
          <w:tcPr>
            <w:tcW w:type="dxa" w:w="1020"/>
            <w:shd w:val="clear" w:color="auto" w:fill="EBF5FB"/>
          </w:tcPr>
          <w:p>
            <w:pPr>
              <w:jc w:val="center"/>
            </w:pPr>
            <w:r>
              <w:rPr>
                <w:sz w:val="19"/>
              </w:rPr>
              <w:t>24.0%</w:t>
            </w:r>
          </w:p>
        </w:tc>
      </w:tr>
      <w:tr>
        <w:tc>
          <w:tcPr>
            <w:tcW w:type="dxa" w:w="2721"/>
            <w:shd w:val="clear" w:color="auto" w:fill="D6EAF8"/>
          </w:tcPr>
          <w:p>
            <w:pPr>
              <w:jc w:val="left"/>
            </w:pPr>
            <w:r>
              <w:rPr>
                <w:sz w:val="19"/>
              </w:rPr>
            </w:r>
          </w:p>
        </w:tc>
        <w:tc>
          <w:tcPr>
            <w:tcW w:type="dxa" w:w="907"/>
            <w:shd w:val="clear" w:color="auto" w:fill="D6EAF8"/>
          </w:tcPr>
          <w:p>
            <w:pPr>
              <w:jc w:val="center"/>
            </w:pPr>
            <w:r>
              <w:rPr>
                <w:sz w:val="19"/>
              </w:rPr>
              <w:t>100</w:t>
            </w:r>
          </w:p>
        </w:tc>
        <w:tc>
          <w:tcPr>
            <w:tcW w:type="dxa" w:w="1020"/>
            <w:shd w:val="clear" w:color="auto" w:fill="D6EAF8"/>
          </w:tcPr>
          <w:p>
            <w:pPr>
              <w:jc w:val="center"/>
            </w:pPr>
            <w:r>
              <w:rPr>
                <w:sz w:val="19"/>
              </w:rPr>
              <w:t>22</w:t>
            </w:r>
          </w:p>
        </w:tc>
        <w:tc>
          <w:tcPr>
            <w:tcW w:type="dxa" w:w="1020"/>
            <w:shd w:val="clear" w:color="auto" w:fill="D6EAF8"/>
          </w:tcPr>
          <w:p>
            <w:pPr>
              <w:jc w:val="center"/>
            </w:pPr>
            <w:r>
              <w:rPr>
                <w:sz w:val="19"/>
              </w:rPr>
              <w:t>1150</w:t>
            </w:r>
          </w:p>
        </w:tc>
        <w:tc>
          <w:tcPr>
            <w:tcW w:type="dxa" w:w="1134"/>
            <w:shd w:val="clear" w:color="auto" w:fill="D6EAF8"/>
          </w:tcPr>
          <w:p>
            <w:pPr>
              <w:jc w:val="center"/>
            </w:pPr>
            <w:r>
              <w:rPr>
                <w:sz w:val="19"/>
              </w:rPr>
              <w:t>221.9</w:t>
            </w:r>
          </w:p>
        </w:tc>
        <w:tc>
          <w:tcPr>
            <w:tcW w:type="dxa" w:w="1247"/>
            <w:shd w:val="clear" w:color="auto" w:fill="D6EAF8"/>
          </w:tcPr>
          <w:p>
            <w:pPr>
              <w:jc w:val="center"/>
            </w:pPr>
            <w:r>
              <w:rPr>
                <w:sz w:val="19"/>
              </w:rPr>
              <w:t>1.0099</w:t>
            </w:r>
          </w:p>
        </w:tc>
        <w:tc>
          <w:tcPr>
            <w:tcW w:type="dxa" w:w="1020"/>
            <w:shd w:val="clear" w:color="auto" w:fill="D6EAF8"/>
          </w:tcPr>
          <w:p>
            <w:pPr>
              <w:jc w:val="center"/>
            </w:pPr>
            <w:r>
              <w:rPr>
                <w:sz w:val="19"/>
              </w:rPr>
              <w:t>23.0%</w:t>
            </w:r>
          </w:p>
        </w:tc>
      </w:tr>
      <w:tr>
        <w:tc>
          <w:tcPr>
            <w:tcW w:type="dxa" w:w="2721"/>
            <w:shd w:val="clear" w:color="auto" w:fill="EBF5FB"/>
          </w:tcPr>
          <w:p>
            <w:pPr>
              <w:jc w:val="left"/>
            </w:pPr>
            <w:r>
              <w:rPr>
                <w:b/>
                <w:sz w:val="19"/>
              </w:rPr>
              <w:t>Notice Board (GET /notices)</w:t>
            </w:r>
          </w:p>
        </w:tc>
        <w:tc>
          <w:tcPr>
            <w:tcW w:type="dxa" w:w="907"/>
            <w:shd w:val="clear" w:color="auto" w:fill="EBF5FB"/>
          </w:tcPr>
          <w:p>
            <w:pPr>
              <w:jc w:val="center"/>
            </w:pPr>
            <w:r>
              <w:rPr>
                <w:sz w:val="19"/>
              </w:rPr>
              <w:t>50</w:t>
            </w:r>
          </w:p>
        </w:tc>
        <w:tc>
          <w:tcPr>
            <w:tcW w:type="dxa" w:w="1020"/>
            <w:shd w:val="clear" w:color="auto" w:fill="EBF5FB"/>
          </w:tcPr>
          <w:p>
            <w:pPr>
              <w:jc w:val="center"/>
            </w:pPr>
            <w:r>
              <w:rPr>
                <w:sz w:val="19"/>
              </w:rPr>
              <w:t>125</w:t>
            </w:r>
          </w:p>
        </w:tc>
        <w:tc>
          <w:tcPr>
            <w:tcW w:type="dxa" w:w="1020"/>
            <w:shd w:val="clear" w:color="auto" w:fill="EBF5FB"/>
          </w:tcPr>
          <w:p>
            <w:pPr>
              <w:jc w:val="center"/>
            </w:pPr>
            <w:r>
              <w:rPr>
                <w:sz w:val="19"/>
              </w:rPr>
              <w:t>856</w:t>
            </w:r>
          </w:p>
        </w:tc>
        <w:tc>
          <w:tcPr>
            <w:tcW w:type="dxa" w:w="1134"/>
            <w:shd w:val="clear" w:color="auto" w:fill="EBF5FB"/>
          </w:tcPr>
          <w:p>
            <w:pPr>
              <w:jc w:val="center"/>
            </w:pPr>
            <w:r>
              <w:rPr>
                <w:sz w:val="19"/>
              </w:rPr>
              <w:t>380.5</w:t>
            </w:r>
          </w:p>
        </w:tc>
        <w:tc>
          <w:tcPr>
            <w:tcW w:type="dxa" w:w="1247"/>
            <w:shd w:val="clear" w:color="auto" w:fill="EBF5FB"/>
          </w:tcPr>
          <w:p>
            <w:pPr>
              <w:jc w:val="center"/>
            </w:pPr>
            <w:r>
              <w:rPr>
                <w:sz w:val="19"/>
              </w:rPr>
              <w:t>0.5120</w:t>
            </w:r>
          </w:p>
        </w:tc>
        <w:tc>
          <w:tcPr>
            <w:tcW w:type="dxa" w:w="1020"/>
            <w:shd w:val="clear" w:color="auto" w:fill="EBF5FB"/>
          </w:tcPr>
          <w:p>
            <w:pPr>
              <w:jc w:val="center"/>
            </w:pPr>
            <w:r>
              <w:rPr>
                <w:sz w:val="19"/>
              </w:rPr>
              <w:t>82.0%</w:t>
            </w:r>
          </w:p>
        </w:tc>
      </w:tr>
      <w:tr>
        <w:tc>
          <w:tcPr>
            <w:tcW w:type="dxa" w:w="2721"/>
            <w:shd w:val="clear" w:color="auto" w:fill="D6EAF8"/>
          </w:tcPr>
          <w:p>
            <w:pPr>
              <w:jc w:val="left"/>
            </w:pPr>
            <w:r>
              <w:rPr>
                <w:sz w:val="19"/>
              </w:rPr>
            </w:r>
          </w:p>
        </w:tc>
        <w:tc>
          <w:tcPr>
            <w:tcW w:type="dxa" w:w="907"/>
            <w:shd w:val="clear" w:color="auto" w:fill="D6EAF8"/>
          </w:tcPr>
          <w:p>
            <w:pPr>
              <w:jc w:val="center"/>
            </w:pPr>
            <w:r>
              <w:rPr>
                <w:sz w:val="19"/>
              </w:rPr>
              <w:t>100</w:t>
            </w:r>
          </w:p>
        </w:tc>
        <w:tc>
          <w:tcPr>
            <w:tcW w:type="dxa" w:w="1020"/>
            <w:shd w:val="clear" w:color="auto" w:fill="D6EAF8"/>
          </w:tcPr>
          <w:p>
            <w:pPr>
              <w:jc w:val="center"/>
            </w:pPr>
            <w:r>
              <w:rPr>
                <w:sz w:val="19"/>
              </w:rPr>
              <w:t>171</w:t>
            </w:r>
          </w:p>
        </w:tc>
        <w:tc>
          <w:tcPr>
            <w:tcW w:type="dxa" w:w="1020"/>
            <w:shd w:val="clear" w:color="auto" w:fill="D6EAF8"/>
          </w:tcPr>
          <w:p>
            <w:pPr>
              <w:jc w:val="center"/>
            </w:pPr>
            <w:r>
              <w:rPr>
                <w:sz w:val="19"/>
              </w:rPr>
              <w:t>1578</w:t>
            </w:r>
          </w:p>
        </w:tc>
        <w:tc>
          <w:tcPr>
            <w:tcW w:type="dxa" w:w="1134"/>
            <w:shd w:val="clear" w:color="auto" w:fill="D6EAF8"/>
          </w:tcPr>
          <w:p>
            <w:pPr>
              <w:jc w:val="center"/>
            </w:pPr>
            <w:r>
              <w:rPr>
                <w:sz w:val="19"/>
              </w:rPr>
              <w:t>436.2</w:t>
            </w:r>
          </w:p>
        </w:tc>
        <w:tc>
          <w:tcPr>
            <w:tcW w:type="dxa" w:w="1247"/>
            <w:shd w:val="clear" w:color="auto" w:fill="D6EAF8"/>
          </w:tcPr>
          <w:p>
            <w:pPr>
              <w:jc w:val="center"/>
            </w:pPr>
            <w:r>
              <w:rPr>
                <w:sz w:val="19"/>
              </w:rPr>
              <w:t>1.0097</w:t>
            </w:r>
          </w:p>
        </w:tc>
        <w:tc>
          <w:tcPr>
            <w:tcW w:type="dxa" w:w="1020"/>
            <w:shd w:val="clear" w:color="auto" w:fill="D6EAF8"/>
          </w:tcPr>
          <w:p>
            <w:pPr>
              <w:jc w:val="center"/>
            </w:pPr>
            <w:r>
              <w:rPr>
                <w:sz w:val="19"/>
              </w:rPr>
              <w:t>88.0%</w:t>
            </w:r>
          </w:p>
        </w:tc>
      </w:tr>
      <w:tr>
        <w:tc>
          <w:tcPr>
            <w:tcW w:type="dxa" w:w="2721"/>
            <w:shd w:val="clear" w:color="auto" w:fill="EBF5FB"/>
          </w:tcPr>
          <w:p>
            <w:pPr>
              <w:jc w:val="left"/>
            </w:pPr>
            <w:r>
              <w:rPr>
                <w:b/>
                <w:sz w:val="19"/>
              </w:rPr>
              <w:t>Course Catalogue (GET /courses)</w:t>
            </w:r>
          </w:p>
        </w:tc>
        <w:tc>
          <w:tcPr>
            <w:tcW w:type="dxa" w:w="907"/>
            <w:shd w:val="clear" w:color="auto" w:fill="EBF5FB"/>
          </w:tcPr>
          <w:p>
            <w:pPr>
              <w:jc w:val="center"/>
            </w:pPr>
            <w:r>
              <w:rPr>
                <w:sz w:val="19"/>
              </w:rPr>
              <w:t>50</w:t>
            </w:r>
          </w:p>
        </w:tc>
        <w:tc>
          <w:tcPr>
            <w:tcW w:type="dxa" w:w="1020"/>
            <w:shd w:val="clear" w:color="auto" w:fill="EBF5FB"/>
          </w:tcPr>
          <w:p>
            <w:pPr>
              <w:jc w:val="center"/>
            </w:pPr>
            <w:r>
              <w:rPr>
                <w:sz w:val="19"/>
              </w:rPr>
              <w:t>213</w:t>
            </w:r>
          </w:p>
        </w:tc>
        <w:tc>
          <w:tcPr>
            <w:tcW w:type="dxa" w:w="1020"/>
            <w:shd w:val="clear" w:color="auto" w:fill="EBF5FB"/>
          </w:tcPr>
          <w:p>
            <w:pPr>
              <w:jc w:val="center"/>
            </w:pPr>
            <w:r>
              <w:rPr>
                <w:sz w:val="19"/>
              </w:rPr>
              <w:t>1278</w:t>
            </w:r>
          </w:p>
        </w:tc>
        <w:tc>
          <w:tcPr>
            <w:tcW w:type="dxa" w:w="1134"/>
            <w:shd w:val="clear" w:color="auto" w:fill="EBF5FB"/>
          </w:tcPr>
          <w:p>
            <w:pPr>
              <w:jc w:val="center"/>
            </w:pPr>
            <w:r>
              <w:rPr>
                <w:sz w:val="19"/>
              </w:rPr>
              <w:t>443.9</w:t>
            </w:r>
          </w:p>
        </w:tc>
        <w:tc>
          <w:tcPr>
            <w:tcW w:type="dxa" w:w="1247"/>
            <w:shd w:val="clear" w:color="auto" w:fill="EBF5FB"/>
          </w:tcPr>
          <w:p>
            <w:pPr>
              <w:jc w:val="center"/>
            </w:pPr>
            <w:r>
              <w:rPr>
                <w:sz w:val="19"/>
              </w:rPr>
              <w:t>0.5120</w:t>
            </w:r>
          </w:p>
        </w:tc>
        <w:tc>
          <w:tcPr>
            <w:tcW w:type="dxa" w:w="1020"/>
            <w:shd w:val="clear" w:color="auto" w:fill="EBF5FB"/>
          </w:tcPr>
          <w:p>
            <w:pPr>
              <w:jc w:val="center"/>
            </w:pPr>
            <w:r>
              <w:rPr>
                <w:sz w:val="19"/>
              </w:rPr>
              <w:t>100.0%</w:t>
            </w:r>
          </w:p>
        </w:tc>
      </w:tr>
      <w:tr>
        <w:tc>
          <w:tcPr>
            <w:tcW w:type="dxa" w:w="2721"/>
            <w:shd w:val="clear" w:color="auto" w:fill="D6EAF8"/>
          </w:tcPr>
          <w:p>
            <w:pPr>
              <w:jc w:val="left"/>
            </w:pPr>
            <w:r>
              <w:rPr>
                <w:sz w:val="19"/>
              </w:rPr>
            </w:r>
          </w:p>
        </w:tc>
        <w:tc>
          <w:tcPr>
            <w:tcW w:type="dxa" w:w="907"/>
            <w:shd w:val="clear" w:color="auto" w:fill="D6EAF8"/>
          </w:tcPr>
          <w:p>
            <w:pPr>
              <w:jc w:val="center"/>
            </w:pPr>
            <w:r>
              <w:rPr>
                <w:sz w:val="19"/>
              </w:rPr>
              <w:t>100</w:t>
            </w:r>
          </w:p>
        </w:tc>
        <w:tc>
          <w:tcPr>
            <w:tcW w:type="dxa" w:w="1020"/>
            <w:shd w:val="clear" w:color="auto" w:fill="D6EAF8"/>
          </w:tcPr>
          <w:p>
            <w:pPr>
              <w:jc w:val="center"/>
            </w:pPr>
            <w:r>
              <w:rPr>
                <w:sz w:val="19"/>
              </w:rPr>
              <w:t>245</w:t>
            </w:r>
          </w:p>
        </w:tc>
        <w:tc>
          <w:tcPr>
            <w:tcW w:type="dxa" w:w="1020"/>
            <w:shd w:val="clear" w:color="auto" w:fill="D6EAF8"/>
          </w:tcPr>
          <w:p>
            <w:pPr>
              <w:jc w:val="center"/>
            </w:pPr>
            <w:r>
              <w:rPr>
                <w:sz w:val="19"/>
              </w:rPr>
              <w:t>1897</w:t>
            </w:r>
          </w:p>
        </w:tc>
        <w:tc>
          <w:tcPr>
            <w:tcW w:type="dxa" w:w="1134"/>
            <w:shd w:val="clear" w:color="auto" w:fill="D6EAF8"/>
          </w:tcPr>
          <w:p>
            <w:pPr>
              <w:jc w:val="center"/>
            </w:pPr>
            <w:r>
              <w:rPr>
                <w:sz w:val="19"/>
              </w:rPr>
              <w:t>519.2</w:t>
            </w:r>
          </w:p>
        </w:tc>
        <w:tc>
          <w:tcPr>
            <w:tcW w:type="dxa" w:w="1247"/>
            <w:shd w:val="clear" w:color="auto" w:fill="D6EAF8"/>
          </w:tcPr>
          <w:p>
            <w:pPr>
              <w:jc w:val="center"/>
            </w:pPr>
            <w:r>
              <w:rPr>
                <w:sz w:val="19"/>
              </w:rPr>
              <w:t>1.0081</w:t>
            </w:r>
          </w:p>
        </w:tc>
        <w:tc>
          <w:tcPr>
            <w:tcW w:type="dxa" w:w="1020"/>
            <w:shd w:val="clear" w:color="auto" w:fill="D6EAF8"/>
          </w:tcPr>
          <w:p>
            <w:pPr>
              <w:jc w:val="center"/>
            </w:pPr>
            <w:r>
              <w:rPr>
                <w:sz w:val="19"/>
              </w:rPr>
              <w:t>100.0%</w:t>
            </w:r>
          </w:p>
        </w:tc>
      </w:tr>
      <w:tr>
        <w:tc>
          <w:tcPr>
            <w:tcW w:type="dxa" w:w="2721"/>
            <w:shd w:val="clear" w:color="auto" w:fill="EBF5FB"/>
          </w:tcPr>
          <w:p>
            <w:pPr>
              <w:jc w:val="left"/>
            </w:pPr>
            <w:r>
              <w:rPr>
                <w:b/>
                <w:sz w:val="19"/>
              </w:rPr>
              <w:t>User Login (POST /login)</w:t>
            </w:r>
          </w:p>
        </w:tc>
        <w:tc>
          <w:tcPr>
            <w:tcW w:type="dxa" w:w="907"/>
            <w:shd w:val="clear" w:color="auto" w:fill="EBF5FB"/>
          </w:tcPr>
          <w:p>
            <w:pPr>
              <w:jc w:val="center"/>
            </w:pPr>
            <w:r>
              <w:rPr>
                <w:sz w:val="19"/>
              </w:rPr>
              <w:t>50</w:t>
            </w:r>
          </w:p>
        </w:tc>
        <w:tc>
          <w:tcPr>
            <w:tcW w:type="dxa" w:w="1020"/>
            <w:shd w:val="clear" w:color="auto" w:fill="EBF5FB"/>
          </w:tcPr>
          <w:p>
            <w:pPr>
              <w:jc w:val="center"/>
            </w:pPr>
            <w:r>
              <w:rPr>
                <w:sz w:val="19"/>
              </w:rPr>
              <w:t>14</w:t>
            </w:r>
          </w:p>
        </w:tc>
        <w:tc>
          <w:tcPr>
            <w:tcW w:type="dxa" w:w="1020"/>
            <w:shd w:val="clear" w:color="auto" w:fill="EBF5FB"/>
          </w:tcPr>
          <w:p>
            <w:pPr>
              <w:jc w:val="center"/>
            </w:pPr>
            <w:r>
              <w:rPr>
                <w:sz w:val="19"/>
              </w:rPr>
              <w:t>550</w:t>
            </w:r>
          </w:p>
        </w:tc>
        <w:tc>
          <w:tcPr>
            <w:tcW w:type="dxa" w:w="1134"/>
            <w:shd w:val="clear" w:color="auto" w:fill="EBF5FB"/>
          </w:tcPr>
          <w:p>
            <w:pPr>
              <w:jc w:val="center"/>
            </w:pPr>
            <w:r>
              <w:rPr>
                <w:sz w:val="19"/>
              </w:rPr>
              <w:t>71.1</w:t>
            </w:r>
          </w:p>
        </w:tc>
        <w:tc>
          <w:tcPr>
            <w:tcW w:type="dxa" w:w="1247"/>
            <w:shd w:val="clear" w:color="auto" w:fill="EBF5FB"/>
          </w:tcPr>
          <w:p>
            <w:pPr>
              <w:jc w:val="center"/>
            </w:pPr>
            <w:r>
              <w:rPr>
                <w:sz w:val="19"/>
              </w:rPr>
              <w:t>0.5160</w:t>
            </w:r>
          </w:p>
        </w:tc>
        <w:tc>
          <w:tcPr>
            <w:tcW w:type="dxa" w:w="1020"/>
            <w:shd w:val="clear" w:color="auto" w:fill="EBF5FB"/>
          </w:tcPr>
          <w:p>
            <w:pPr>
              <w:jc w:val="center"/>
            </w:pPr>
            <w:r>
              <w:rPr>
                <w:sz w:val="19"/>
              </w:rPr>
              <w:t>6.0%</w:t>
            </w:r>
          </w:p>
        </w:tc>
      </w:tr>
      <w:tr>
        <w:tc>
          <w:tcPr>
            <w:tcW w:type="dxa" w:w="2721"/>
            <w:shd w:val="clear" w:color="auto" w:fill="D6EAF8"/>
          </w:tcPr>
          <w:p>
            <w:pPr>
              <w:jc w:val="left"/>
            </w:pPr>
            <w:r>
              <w:rPr>
                <w:sz w:val="19"/>
              </w:rPr>
            </w:r>
          </w:p>
        </w:tc>
        <w:tc>
          <w:tcPr>
            <w:tcW w:type="dxa" w:w="907"/>
            <w:shd w:val="clear" w:color="auto" w:fill="D6EAF8"/>
          </w:tcPr>
          <w:p>
            <w:pPr>
              <w:jc w:val="center"/>
            </w:pPr>
            <w:r>
              <w:rPr>
                <w:sz w:val="19"/>
              </w:rPr>
              <w:t>100</w:t>
            </w:r>
          </w:p>
        </w:tc>
        <w:tc>
          <w:tcPr>
            <w:tcW w:type="dxa" w:w="1020"/>
            <w:shd w:val="clear" w:color="auto" w:fill="D6EAF8"/>
          </w:tcPr>
          <w:p>
            <w:pPr>
              <w:jc w:val="center"/>
            </w:pPr>
            <w:r>
              <w:rPr>
                <w:sz w:val="19"/>
              </w:rPr>
              <w:t>7</w:t>
            </w:r>
          </w:p>
        </w:tc>
        <w:tc>
          <w:tcPr>
            <w:tcW w:type="dxa" w:w="1020"/>
            <w:shd w:val="clear" w:color="auto" w:fill="D6EAF8"/>
          </w:tcPr>
          <w:p>
            <w:pPr>
              <w:jc w:val="center"/>
            </w:pPr>
            <w:r>
              <w:rPr>
                <w:sz w:val="19"/>
              </w:rPr>
              <w:t>739</w:t>
            </w:r>
          </w:p>
        </w:tc>
        <w:tc>
          <w:tcPr>
            <w:tcW w:type="dxa" w:w="1134"/>
            <w:shd w:val="clear" w:color="auto" w:fill="D6EAF8"/>
          </w:tcPr>
          <w:p>
            <w:pPr>
              <w:jc w:val="center"/>
            </w:pPr>
            <w:r>
              <w:rPr>
                <w:sz w:val="19"/>
              </w:rPr>
              <w:t>97.2</w:t>
            </w:r>
          </w:p>
        </w:tc>
        <w:tc>
          <w:tcPr>
            <w:tcW w:type="dxa" w:w="1247"/>
            <w:shd w:val="clear" w:color="auto" w:fill="D6EAF8"/>
          </w:tcPr>
          <w:p>
            <w:pPr>
              <w:jc w:val="center"/>
            </w:pPr>
            <w:r>
              <w:rPr>
                <w:sz w:val="19"/>
              </w:rPr>
              <w:t>1.0202</w:t>
            </w:r>
          </w:p>
        </w:tc>
        <w:tc>
          <w:tcPr>
            <w:tcW w:type="dxa" w:w="1020"/>
            <w:shd w:val="clear" w:color="auto" w:fill="D6EAF8"/>
          </w:tcPr>
          <w:p>
            <w:pPr>
              <w:jc w:val="center"/>
            </w:pPr>
            <w:r>
              <w:rPr>
                <w:sz w:val="19"/>
              </w:rPr>
              <w:t>9.0%</w:t>
            </w:r>
          </w:p>
        </w:tc>
      </w:tr>
      <w:tr>
        <w:tc>
          <w:tcPr>
            <w:tcW w:type="dxa" w:w="2721"/>
            <w:shd w:val="clear" w:color="auto" w:fill="EBF5FB"/>
          </w:tcPr>
          <w:p>
            <w:pPr>
              <w:jc w:val="left"/>
            </w:pPr>
            <w:r>
              <w:rPr>
                <w:b/>
                <w:sz w:val="19"/>
              </w:rPr>
              <w:t>Data Transfer (GET /api/download/256)</w:t>
            </w:r>
          </w:p>
        </w:tc>
        <w:tc>
          <w:tcPr>
            <w:tcW w:type="dxa" w:w="907"/>
            <w:shd w:val="clear" w:color="auto" w:fill="EBF5FB"/>
          </w:tcPr>
          <w:p>
            <w:pPr>
              <w:jc w:val="center"/>
            </w:pPr>
            <w:r>
              <w:rPr>
                <w:sz w:val="19"/>
              </w:rPr>
              <w:t>50</w:t>
            </w:r>
          </w:p>
        </w:tc>
        <w:tc>
          <w:tcPr>
            <w:tcW w:type="dxa" w:w="1020"/>
            <w:shd w:val="clear" w:color="auto" w:fill="EBF5FB"/>
          </w:tcPr>
          <w:p>
            <w:pPr>
              <w:jc w:val="center"/>
            </w:pPr>
            <w:r>
              <w:rPr>
                <w:sz w:val="19"/>
              </w:rPr>
              <w:t>54</w:t>
            </w:r>
          </w:p>
        </w:tc>
        <w:tc>
          <w:tcPr>
            <w:tcW w:type="dxa" w:w="1020"/>
            <w:shd w:val="clear" w:color="auto" w:fill="EBF5FB"/>
          </w:tcPr>
          <w:p>
            <w:pPr>
              <w:jc w:val="center"/>
            </w:pPr>
            <w:r>
              <w:rPr>
                <w:sz w:val="19"/>
              </w:rPr>
              <w:t>2237</w:t>
            </w:r>
          </w:p>
        </w:tc>
        <w:tc>
          <w:tcPr>
            <w:tcW w:type="dxa" w:w="1134"/>
            <w:shd w:val="clear" w:color="auto" w:fill="EBF5FB"/>
          </w:tcPr>
          <w:p>
            <w:pPr>
              <w:jc w:val="center"/>
            </w:pPr>
            <w:r>
              <w:rPr>
                <w:sz w:val="19"/>
              </w:rPr>
              <w:t>591.5</w:t>
            </w:r>
          </w:p>
        </w:tc>
        <w:tc>
          <w:tcPr>
            <w:tcW w:type="dxa" w:w="1247"/>
            <w:shd w:val="clear" w:color="auto" w:fill="EBF5FB"/>
          </w:tcPr>
          <w:p>
            <w:pPr>
              <w:jc w:val="center"/>
            </w:pPr>
            <w:r>
              <w:rPr>
                <w:sz w:val="19"/>
              </w:rPr>
              <w:t>0.5126</w:t>
            </w:r>
          </w:p>
        </w:tc>
        <w:tc>
          <w:tcPr>
            <w:tcW w:type="dxa" w:w="1020"/>
            <w:shd w:val="clear" w:color="auto" w:fill="EBF5FB"/>
          </w:tcPr>
          <w:p>
            <w:pPr>
              <w:jc w:val="center"/>
            </w:pPr>
            <w:r>
              <w:rPr>
                <w:sz w:val="19"/>
              </w:rPr>
              <w:t>72.0%</w:t>
            </w:r>
          </w:p>
        </w:tc>
      </w:tr>
      <w:tr>
        <w:tc>
          <w:tcPr>
            <w:tcW w:type="dxa" w:w="2721"/>
            <w:shd w:val="clear" w:color="auto" w:fill="D6EAF8"/>
          </w:tcPr>
          <w:p>
            <w:pPr>
              <w:jc w:val="left"/>
            </w:pPr>
            <w:r>
              <w:rPr>
                <w:sz w:val="19"/>
              </w:rPr>
            </w:r>
          </w:p>
        </w:tc>
        <w:tc>
          <w:tcPr>
            <w:tcW w:type="dxa" w:w="907"/>
            <w:shd w:val="clear" w:color="auto" w:fill="D6EAF8"/>
          </w:tcPr>
          <w:p>
            <w:pPr>
              <w:jc w:val="center"/>
            </w:pPr>
            <w:r>
              <w:rPr>
                <w:sz w:val="19"/>
              </w:rPr>
              <w:t>100</w:t>
            </w:r>
          </w:p>
        </w:tc>
        <w:tc>
          <w:tcPr>
            <w:tcW w:type="dxa" w:w="1020"/>
            <w:shd w:val="clear" w:color="auto" w:fill="D6EAF8"/>
          </w:tcPr>
          <w:p>
            <w:pPr>
              <w:jc w:val="center"/>
            </w:pPr>
            <w:r>
              <w:rPr>
                <w:sz w:val="19"/>
              </w:rPr>
              <w:t>94</w:t>
            </w:r>
          </w:p>
        </w:tc>
        <w:tc>
          <w:tcPr>
            <w:tcW w:type="dxa" w:w="1020"/>
            <w:shd w:val="clear" w:color="auto" w:fill="D6EAF8"/>
          </w:tcPr>
          <w:p>
            <w:pPr>
              <w:jc w:val="center"/>
            </w:pPr>
            <w:r>
              <w:rPr>
                <w:sz w:val="19"/>
              </w:rPr>
              <w:t>3938</w:t>
            </w:r>
          </w:p>
        </w:tc>
        <w:tc>
          <w:tcPr>
            <w:tcW w:type="dxa" w:w="1134"/>
            <w:shd w:val="clear" w:color="auto" w:fill="D6EAF8"/>
          </w:tcPr>
          <w:p>
            <w:pPr>
              <w:jc w:val="center"/>
            </w:pPr>
            <w:r>
              <w:rPr>
                <w:sz w:val="19"/>
              </w:rPr>
              <w:t>791.0</w:t>
            </w:r>
          </w:p>
        </w:tc>
        <w:tc>
          <w:tcPr>
            <w:tcW w:type="dxa" w:w="1247"/>
            <w:shd w:val="clear" w:color="auto" w:fill="D6EAF8"/>
          </w:tcPr>
          <w:p>
            <w:pPr>
              <w:jc w:val="center"/>
            </w:pPr>
            <w:r>
              <w:rPr>
                <w:sz w:val="19"/>
              </w:rPr>
              <w:t>1.0068</w:t>
            </w:r>
          </w:p>
        </w:tc>
        <w:tc>
          <w:tcPr>
            <w:tcW w:type="dxa" w:w="1020"/>
            <w:shd w:val="clear" w:color="auto" w:fill="D6EAF8"/>
          </w:tcPr>
          <w:p>
            <w:pPr>
              <w:jc w:val="center"/>
            </w:pPr>
            <w:r>
              <w:rPr>
                <w:sz w:val="19"/>
              </w:rPr>
              <w:t>80.0%</w:t>
            </w:r>
          </w:p>
        </w:tc>
      </w:tr>
      <w:tr>
        <w:tc>
          <w:tcPr>
            <w:tcW w:type="dxa" w:w="2721"/>
            <w:shd w:val="clear" w:color="auto" w:fill="FDFEFE"/>
          </w:tcPr>
          <w:p>
            <w:pPr>
              <w:jc w:val="left"/>
            </w:pPr>
            <w:r>
              <w:rPr>
                <w:b/>
                <w:sz w:val="19"/>
              </w:rPr>
              <w:t>TOTAL (All Endpoints)</w:t>
            </w:r>
          </w:p>
        </w:tc>
        <w:tc>
          <w:tcPr>
            <w:tcW w:type="dxa" w:w="907"/>
            <w:shd w:val="clear" w:color="auto" w:fill="FDFEFE"/>
          </w:tcPr>
          <w:p>
            <w:pPr>
              <w:jc w:val="center"/>
            </w:pPr>
            <w:r>
              <w:rPr>
                <w:b/>
                <w:sz w:val="19"/>
              </w:rPr>
              <w:t>50</w:t>
            </w:r>
          </w:p>
        </w:tc>
        <w:tc>
          <w:tcPr>
            <w:tcW w:type="dxa" w:w="1020"/>
            <w:shd w:val="clear" w:color="auto" w:fill="FDFEFE"/>
          </w:tcPr>
          <w:p>
            <w:pPr>
              <w:jc w:val="center"/>
            </w:pPr>
            <w:r>
              <w:rPr>
                <w:b/>
                <w:sz w:val="19"/>
              </w:rPr>
              <w:t>14</w:t>
            </w:r>
          </w:p>
        </w:tc>
        <w:tc>
          <w:tcPr>
            <w:tcW w:type="dxa" w:w="1020"/>
            <w:shd w:val="clear" w:color="auto" w:fill="FDFEFE"/>
          </w:tcPr>
          <w:p>
            <w:pPr>
              <w:jc w:val="center"/>
            </w:pPr>
            <w:r>
              <w:rPr>
                <w:b/>
                <w:sz w:val="19"/>
              </w:rPr>
              <w:t>2237</w:t>
            </w:r>
          </w:p>
        </w:tc>
        <w:tc>
          <w:tcPr>
            <w:tcW w:type="dxa" w:w="1134"/>
            <w:shd w:val="clear" w:color="auto" w:fill="FDFEFE"/>
          </w:tcPr>
          <w:p>
            <w:pPr>
              <w:jc w:val="center"/>
            </w:pPr>
            <w:r>
              <w:rPr>
                <w:b/>
                <w:sz w:val="19"/>
              </w:rPr>
              <w:t>361.5</w:t>
            </w:r>
          </w:p>
        </w:tc>
        <w:tc>
          <w:tcPr>
            <w:tcW w:type="dxa" w:w="1247"/>
            <w:shd w:val="clear" w:color="auto" w:fill="FDFEFE"/>
          </w:tcPr>
          <w:p>
            <w:pPr>
              <w:jc w:val="center"/>
            </w:pPr>
            <w:r>
              <w:rPr>
                <w:b/>
                <w:sz w:val="19"/>
              </w:rPr>
              <w:t>2.4990</w:t>
            </w:r>
          </w:p>
        </w:tc>
        <w:tc>
          <w:tcPr>
            <w:tcW w:type="dxa" w:w="1020"/>
            <w:shd w:val="clear" w:color="auto" w:fill="FDFEFE"/>
          </w:tcPr>
          <w:p>
            <w:pPr>
              <w:jc w:val="center"/>
            </w:pPr>
            <w:r>
              <w:rPr>
                <w:b/>
                <w:sz w:val="19"/>
              </w:rPr>
              <w:t>56.8%</w:t>
            </w:r>
          </w:p>
        </w:tc>
      </w:tr>
      <w:tr>
        <w:tc>
          <w:tcPr>
            <w:tcW w:type="dxa" w:w="2721"/>
            <w:shd w:val="clear" w:color="auto" w:fill="F0F3F4"/>
          </w:tcPr>
          <w:p>
            <w:pPr>
              <w:jc w:val="left"/>
            </w:pPr>
            <w:r>
              <w:rPr>
                <w:b/>
                <w:sz w:val="19"/>
              </w:rPr>
            </w:r>
          </w:p>
        </w:tc>
        <w:tc>
          <w:tcPr>
            <w:tcW w:type="dxa" w:w="907"/>
            <w:shd w:val="clear" w:color="auto" w:fill="F0F3F4"/>
          </w:tcPr>
          <w:p>
            <w:pPr>
              <w:jc w:val="center"/>
            </w:pPr>
            <w:r>
              <w:rPr>
                <w:b/>
                <w:sz w:val="19"/>
              </w:rPr>
              <w:t>100</w:t>
            </w:r>
          </w:p>
        </w:tc>
        <w:tc>
          <w:tcPr>
            <w:tcW w:type="dxa" w:w="1020"/>
            <w:shd w:val="clear" w:color="auto" w:fill="F0F3F4"/>
          </w:tcPr>
          <w:p>
            <w:pPr>
              <w:jc w:val="center"/>
            </w:pPr>
            <w:r>
              <w:rPr>
                <w:b/>
                <w:sz w:val="19"/>
              </w:rPr>
              <w:t>7</w:t>
            </w:r>
          </w:p>
        </w:tc>
        <w:tc>
          <w:tcPr>
            <w:tcW w:type="dxa" w:w="1020"/>
            <w:shd w:val="clear" w:color="auto" w:fill="F0F3F4"/>
          </w:tcPr>
          <w:p>
            <w:pPr>
              <w:jc w:val="center"/>
            </w:pPr>
            <w:r>
              <w:rPr>
                <w:b/>
                <w:sz w:val="19"/>
              </w:rPr>
              <w:t>3938</w:t>
            </w:r>
          </w:p>
        </w:tc>
        <w:tc>
          <w:tcPr>
            <w:tcW w:type="dxa" w:w="1134"/>
            <w:shd w:val="clear" w:color="auto" w:fill="F0F3F4"/>
          </w:tcPr>
          <w:p>
            <w:pPr>
              <w:jc w:val="center"/>
            </w:pPr>
            <w:r>
              <w:rPr>
                <w:b/>
                <w:sz w:val="19"/>
              </w:rPr>
              <w:t>413.1</w:t>
            </w:r>
          </w:p>
        </w:tc>
        <w:tc>
          <w:tcPr>
            <w:tcW w:type="dxa" w:w="1247"/>
            <w:shd w:val="clear" w:color="auto" w:fill="F0F3F4"/>
          </w:tcPr>
          <w:p>
            <w:pPr>
              <w:jc w:val="center"/>
            </w:pPr>
            <w:r>
              <w:rPr>
                <w:b/>
                <w:sz w:val="19"/>
              </w:rPr>
              <w:t>4.9398</w:t>
            </w:r>
          </w:p>
        </w:tc>
        <w:tc>
          <w:tcPr>
            <w:tcW w:type="dxa" w:w="1020"/>
            <w:shd w:val="clear" w:color="auto" w:fill="F0F3F4"/>
          </w:tcPr>
          <w:p>
            <w:pPr>
              <w:jc w:val="center"/>
            </w:pPr>
            <w:r>
              <w:rPr>
                <w:b/>
                <w:sz w:val="19"/>
              </w:rPr>
              <w:t>60.0%</w:t>
            </w:r>
          </w:p>
        </w:tc>
      </w:tr>
    </w:tbl>
    <w:p/>
    <w:p>
      <w:pPr>
        <w:spacing w:before="240" w:after="80"/>
        <w:jc w:val="left"/>
      </w:pPr>
      <w:r>
        <w:rPr>
          <w:b/>
          <w:color w:val="1F3864"/>
          <w:sz w:val="26"/>
        </w:rPr>
        <w:t>Key Observations — Execution Time</w:t>
      </w:r>
    </w:p>
    <w:p>
      <w:pPr>
        <w:pStyle w:val="ListBullet"/>
        <w:spacing w:before="40" w:after="40"/>
      </w:pPr>
      <w:r>
        <w:rPr>
          <w:b/>
          <w:i w:val="0"/>
          <w:sz w:val="22"/>
          <w:u w:val="none"/>
        </w:rPr>
        <w:t xml:space="preserve">Home Page (GET /): </w:t>
      </w:r>
      <w:r>
        <w:rPr>
          <w:b w:val="0"/>
          <w:i w:val="0"/>
          <w:sz w:val="22"/>
          <w:u w:val="none"/>
        </w:rPr>
        <w:t>Average response time went from 320.4 ms (50 users) to 221.9 ms (100 users). Despite doubling concurrency, the server handled the static page more efficiently — likely due to connection reuse and caching. The maximum dropped from 1615 ms to 1150 ms.</w:t>
      </w:r>
    </w:p>
    <w:p>
      <w:pPr>
        <w:pStyle w:val="ListBullet"/>
        <w:spacing w:before="40" w:after="40"/>
      </w:pPr>
      <w:r>
        <w:rPr>
          <w:b/>
          <w:i w:val="0"/>
          <w:sz w:val="22"/>
          <w:u w:val="none"/>
        </w:rPr>
        <w:t xml:space="preserve">Notice Board (GET /notices): </w:t>
      </w:r>
      <w:r>
        <w:rPr>
          <w:b w:val="0"/>
          <w:i w:val="0"/>
          <w:sz w:val="22"/>
          <w:u w:val="none"/>
        </w:rPr>
        <w:t>Average latency increased from 380.5 ms (50 users) to 436.3 ms (100 users), as expected from a server-injected 100–400 ms random delay endpoint. The maximum also rose sharply from 856 ms to 1578 ms, reflecting queuing effects under higher concurrency.</w:t>
      </w:r>
    </w:p>
    <w:p>
      <w:pPr>
        <w:pStyle w:val="ListBullet"/>
        <w:spacing w:before="40" w:after="40"/>
      </w:pPr>
      <w:r>
        <w:rPr>
          <w:b/>
          <w:i w:val="0"/>
          <w:sz w:val="22"/>
          <w:u w:val="none"/>
        </w:rPr>
        <w:t xml:space="preserve">Course Catalogue (GET /courses): </w:t>
      </w:r>
      <w:r>
        <w:rPr>
          <w:b w:val="0"/>
          <w:i w:val="0"/>
          <w:sz w:val="22"/>
          <w:u w:val="none"/>
        </w:rPr>
        <w:t>This CPU-intensive endpoint showed increased averages (443.9 ms → 519.2 ms) and a higher maximum (1278 ms → 1897 ms) under 100 users, confirming that CPU-bound latency scales with concurrency. It triggered a 100% assertion failure rate in both runs.</w:t>
      </w:r>
    </w:p>
    <w:p>
      <w:pPr>
        <w:pStyle w:val="ListBullet"/>
        <w:spacing w:before="40" w:after="40"/>
      </w:pPr>
      <w:r>
        <w:rPr>
          <w:b/>
          <w:i w:val="0"/>
          <w:sz w:val="22"/>
          <w:u w:val="none"/>
        </w:rPr>
        <w:t xml:space="preserve">User Login (POST /login): </w:t>
      </w:r>
      <w:r>
        <w:rPr>
          <w:b w:val="0"/>
          <w:i w:val="0"/>
          <w:sz w:val="22"/>
          <w:u w:val="none"/>
        </w:rPr>
        <w:t>Average response time increased from 71.1 ms (50 users) to 97.2 ms (100 users), with the maximum rising from 550 ms to 739 ms. The error rate slightly increased (6% → 9%), reflecting session handling overhead under doubled load.</w:t>
      </w:r>
    </w:p>
    <w:p>
      <w:pPr>
        <w:pStyle w:val="ListBullet"/>
        <w:spacing w:before="40" w:after="40"/>
      </w:pPr>
      <w:r>
        <w:rPr>
          <w:b/>
          <w:i w:val="0"/>
          <w:sz w:val="22"/>
          <w:u w:val="none"/>
        </w:rPr>
        <w:t xml:space="preserve">Data Transfer (GET /api/download/256): </w:t>
      </w:r>
      <w:r>
        <w:rPr>
          <w:b w:val="0"/>
          <w:i w:val="0"/>
          <w:sz w:val="22"/>
          <w:u w:val="none"/>
        </w:rPr>
        <w:t>Average response time worsened significantly from 591.5 ms (50 users) to 791.0 ms (100 users). The maximum nearly doubled from 2237 ms to 3938 ms, confirming that bandwidth-heavy requests are the most sensitive to concurrency increases.</w:t>
      </w:r>
    </w:p>
    <w:p>
      <w:pPr>
        <w:spacing w:before="40" w:after="40"/>
        <w:pBdr>
          <w:bottom w:val="single" w:sz="6" w:space="1" w:color="1F3864"/>
        </w:pBdr>
      </w:pPr>
    </w:p>
    <w:p>
      <w:pPr>
        <w:spacing w:before="240" w:after="80"/>
        <w:jc w:val="left"/>
      </w:pPr>
      <w:r>
        <w:rPr>
          <w:b/>
          <w:color w:val="1F3864"/>
          <w:sz w:val="32"/>
        </w:rPr>
        <w:t>3.  Throughput &amp; Bandwidth Analysis</w:t>
      </w:r>
    </w:p>
    <w:p>
      <w:pPr>
        <w:spacing w:before="40" w:after="120"/>
        <w:jc w:val="left"/>
      </w:pPr>
      <w:r>
        <w:rPr>
          <w:b w:val="0"/>
          <w:i w:val="0"/>
          <w:sz w:val="22"/>
          <w:u w:val="none"/>
        </w:rPr>
        <w:t>Table 2 presents the average throughput (requests/sec), data reception rate (KB/sec), and data transmission rate (KB/sec) for each endpoint and for the combined totals under both load profiles.</w:t>
      </w:r>
    </w:p>
    <w:p>
      <w:pPr>
        <w:spacing w:before="0" w:after="60"/>
        <w:jc w:val="center"/>
      </w:pPr>
      <w:r>
        <w:rPr>
          <w:b/>
          <w:i w:val="0"/>
          <w:color w:val="1F3864"/>
          <w:sz w:val="22"/>
          <w:u w:val="none"/>
        </w:rPr>
        <w:t>Table 2: Throughput &amp; Bandwidth Comparison — 50 vs. 100 Users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948"/>
            <w:shd w:val="clear" w:color="auto" w:fill="1F3864"/>
          </w:tcPr>
          <w:p>
            <w:pPr>
              <w:jc w:val="center"/>
            </w:pPr>
            <w:r>
              <w:rPr>
                <w:b/>
                <w:color w:val="FFFFFF"/>
                <w:sz w:val="19"/>
              </w:rPr>
              <w:t>Target Endpoint</w:t>
            </w:r>
          </w:p>
        </w:tc>
        <w:tc>
          <w:tcPr>
            <w:tcW w:type="dxa" w:w="907"/>
            <w:shd w:val="clear" w:color="auto" w:fill="1F3864"/>
          </w:tcPr>
          <w:p>
            <w:pPr>
              <w:jc w:val="center"/>
            </w:pPr>
            <w:r>
              <w:rPr>
                <w:b/>
                <w:color w:val="FFFFFF"/>
                <w:sz w:val="19"/>
              </w:rPr>
              <w:t>Samples</w:t>
            </w:r>
          </w:p>
        </w:tc>
        <w:tc>
          <w:tcPr>
            <w:tcW w:type="dxa" w:w="1474"/>
            <w:shd w:val="clear" w:color="auto" w:fill="1F3864"/>
          </w:tcPr>
          <w:p>
            <w:pPr>
              <w:jc w:val="center"/>
            </w:pPr>
            <w:r>
              <w:rPr>
                <w:b/>
                <w:color w:val="FFFFFF"/>
                <w:sz w:val="19"/>
              </w:rPr>
              <w:t>Throughput</w:t>
              <w:br/>
              <w:t>(req/s)</w:t>
            </w:r>
          </w:p>
        </w:tc>
        <w:tc>
          <w:tcPr>
            <w:tcW w:type="dxa" w:w="1474"/>
            <w:shd w:val="clear" w:color="auto" w:fill="1F3864"/>
          </w:tcPr>
          <w:p>
            <w:pPr>
              <w:jc w:val="center"/>
            </w:pPr>
            <w:r>
              <w:rPr>
                <w:b/>
                <w:color w:val="FFFFFF"/>
                <w:sz w:val="19"/>
              </w:rPr>
              <w:t>Recv Rate</w:t>
              <w:br/>
              <w:t>(KB/s)</w:t>
            </w:r>
          </w:p>
        </w:tc>
        <w:tc>
          <w:tcPr>
            <w:tcW w:type="dxa" w:w="1474"/>
            <w:shd w:val="clear" w:color="auto" w:fill="1F3864"/>
          </w:tcPr>
          <w:p>
            <w:pPr>
              <w:jc w:val="center"/>
            </w:pPr>
            <w:r>
              <w:rPr>
                <w:b/>
                <w:color w:val="FFFFFF"/>
                <w:sz w:val="19"/>
              </w:rPr>
              <w:t>Send Rate</w:t>
              <w:br/>
              <w:t>(KB/s)</w:t>
            </w:r>
          </w:p>
        </w:tc>
      </w:tr>
      <w:tr>
        <w:tc>
          <w:tcPr>
            <w:tcW w:type="dxa" w:w="2948"/>
            <w:shd w:val="clear" w:color="auto" w:fill="EBF5FB"/>
          </w:tcPr>
          <w:p>
            <w:pPr>
              <w:jc w:val="left"/>
            </w:pPr>
            <w:r>
              <w:rPr>
                <w:b/>
                <w:sz w:val="19"/>
              </w:rPr>
              <w:t>Home Page (GET /)</w:t>
            </w:r>
          </w:p>
        </w:tc>
        <w:tc>
          <w:tcPr>
            <w:tcW w:type="dxa" w:w="907"/>
            <w:shd w:val="clear" w:color="auto" w:fill="EBF5FB"/>
          </w:tcPr>
          <w:p>
            <w:pPr>
              <w:jc w:val="center"/>
            </w:pPr>
            <w:r>
              <w:rPr>
                <w:sz w:val="19"/>
              </w:rPr>
              <w:t>50</w:t>
            </w:r>
          </w:p>
        </w:tc>
        <w:tc>
          <w:tcPr>
            <w:tcW w:type="dxa" w:w="1474"/>
            <w:shd w:val="clear" w:color="auto" w:fill="EBF5FB"/>
          </w:tcPr>
          <w:p>
            <w:pPr>
              <w:jc w:val="center"/>
            </w:pPr>
            <w:r>
              <w:rPr>
                <w:sz w:val="19"/>
              </w:rPr>
              <w:t>0.5098</w:t>
            </w:r>
          </w:p>
        </w:tc>
        <w:tc>
          <w:tcPr>
            <w:tcW w:type="dxa" w:w="1474"/>
            <w:shd w:val="clear" w:color="auto" w:fill="EBF5FB"/>
          </w:tcPr>
          <w:p>
            <w:pPr>
              <w:jc w:val="center"/>
            </w:pPr>
            <w:r>
              <w:rPr>
                <w:sz w:val="19"/>
              </w:rPr>
              <w:t>1.2118</w:t>
            </w:r>
          </w:p>
        </w:tc>
        <w:tc>
          <w:tcPr>
            <w:tcW w:type="dxa" w:w="1474"/>
            <w:shd w:val="clear" w:color="auto" w:fill="EBF5FB"/>
          </w:tcPr>
          <w:p>
            <w:pPr>
              <w:jc w:val="center"/>
            </w:pPr>
            <w:r>
              <w:rPr>
                <w:sz w:val="19"/>
              </w:rPr>
              <w:t>0.1752</w:t>
            </w:r>
          </w:p>
        </w:tc>
      </w:tr>
      <w:tr>
        <w:tc>
          <w:tcPr>
            <w:tcW w:type="dxa" w:w="2948"/>
            <w:shd w:val="clear" w:color="auto" w:fill="D6EAF8"/>
          </w:tcPr>
          <w:p>
            <w:pPr>
              <w:jc w:val="left"/>
            </w:pPr>
            <w:r>
              <w:rPr>
                <w:sz w:val="19"/>
              </w:rPr>
            </w:r>
          </w:p>
        </w:tc>
        <w:tc>
          <w:tcPr>
            <w:tcW w:type="dxa" w:w="907"/>
            <w:shd w:val="clear" w:color="auto" w:fill="D6EAF8"/>
          </w:tcPr>
          <w:p>
            <w:pPr>
              <w:jc w:val="center"/>
            </w:pPr>
            <w:r>
              <w:rPr>
                <w:sz w:val="19"/>
              </w:rPr>
              <w:t>100</w:t>
            </w:r>
          </w:p>
        </w:tc>
        <w:tc>
          <w:tcPr>
            <w:tcW w:type="dxa" w:w="1474"/>
            <w:shd w:val="clear" w:color="auto" w:fill="D6EAF8"/>
          </w:tcPr>
          <w:p>
            <w:pPr>
              <w:jc w:val="center"/>
            </w:pPr>
            <w:r>
              <w:rPr>
                <w:sz w:val="19"/>
              </w:rPr>
              <w:t>1.0099</w:t>
            </w:r>
          </w:p>
        </w:tc>
        <w:tc>
          <w:tcPr>
            <w:tcW w:type="dxa" w:w="1474"/>
            <w:shd w:val="clear" w:color="auto" w:fill="D6EAF8"/>
          </w:tcPr>
          <w:p>
            <w:pPr>
              <w:jc w:val="center"/>
            </w:pPr>
            <w:r>
              <w:rPr>
                <w:sz w:val="19"/>
              </w:rPr>
              <w:t>2.4006</w:t>
            </w:r>
          </w:p>
        </w:tc>
        <w:tc>
          <w:tcPr>
            <w:tcW w:type="dxa" w:w="1474"/>
            <w:shd w:val="clear" w:color="auto" w:fill="D6EAF8"/>
          </w:tcPr>
          <w:p>
            <w:pPr>
              <w:jc w:val="center"/>
            </w:pPr>
            <w:r>
              <w:rPr>
                <w:sz w:val="19"/>
              </w:rPr>
              <w:t>0.3837</w:t>
            </w:r>
          </w:p>
        </w:tc>
      </w:tr>
      <w:tr>
        <w:tc>
          <w:tcPr>
            <w:tcW w:type="dxa" w:w="2948"/>
            <w:shd w:val="clear" w:color="auto" w:fill="EBF5FB"/>
          </w:tcPr>
          <w:p>
            <w:pPr>
              <w:jc w:val="left"/>
            </w:pPr>
            <w:r>
              <w:rPr>
                <w:b/>
                <w:sz w:val="19"/>
              </w:rPr>
              <w:t>Notice Board (GET /notices)</w:t>
            </w:r>
          </w:p>
        </w:tc>
        <w:tc>
          <w:tcPr>
            <w:tcW w:type="dxa" w:w="907"/>
            <w:shd w:val="clear" w:color="auto" w:fill="EBF5FB"/>
          </w:tcPr>
          <w:p>
            <w:pPr>
              <w:jc w:val="center"/>
            </w:pPr>
            <w:r>
              <w:rPr>
                <w:sz w:val="19"/>
              </w:rPr>
              <w:t>50</w:t>
            </w:r>
          </w:p>
        </w:tc>
        <w:tc>
          <w:tcPr>
            <w:tcW w:type="dxa" w:w="1474"/>
            <w:shd w:val="clear" w:color="auto" w:fill="EBF5FB"/>
          </w:tcPr>
          <w:p>
            <w:pPr>
              <w:jc w:val="center"/>
            </w:pPr>
            <w:r>
              <w:rPr>
                <w:sz w:val="19"/>
              </w:rPr>
              <w:t>0.5120</w:t>
            </w:r>
          </w:p>
        </w:tc>
        <w:tc>
          <w:tcPr>
            <w:tcW w:type="dxa" w:w="1474"/>
            <w:shd w:val="clear" w:color="auto" w:fill="EBF5FB"/>
          </w:tcPr>
          <w:p>
            <w:pPr>
              <w:jc w:val="center"/>
            </w:pPr>
            <w:r>
              <w:rPr>
                <w:sz w:val="19"/>
              </w:rPr>
              <w:t>3.7593</w:t>
            </w:r>
          </w:p>
        </w:tc>
        <w:tc>
          <w:tcPr>
            <w:tcW w:type="dxa" w:w="1474"/>
            <w:shd w:val="clear" w:color="auto" w:fill="EBF5FB"/>
          </w:tcPr>
          <w:p>
            <w:pPr>
              <w:jc w:val="center"/>
            </w:pPr>
            <w:r>
              <w:rPr>
                <w:sz w:val="19"/>
              </w:rPr>
              <w:t>0.1980</w:t>
            </w:r>
          </w:p>
        </w:tc>
      </w:tr>
      <w:tr>
        <w:tc>
          <w:tcPr>
            <w:tcW w:type="dxa" w:w="2948"/>
            <w:shd w:val="clear" w:color="auto" w:fill="D6EAF8"/>
          </w:tcPr>
          <w:p>
            <w:pPr>
              <w:jc w:val="left"/>
            </w:pPr>
            <w:r>
              <w:rPr>
                <w:sz w:val="19"/>
              </w:rPr>
            </w:r>
          </w:p>
        </w:tc>
        <w:tc>
          <w:tcPr>
            <w:tcW w:type="dxa" w:w="907"/>
            <w:shd w:val="clear" w:color="auto" w:fill="D6EAF8"/>
          </w:tcPr>
          <w:p>
            <w:pPr>
              <w:jc w:val="center"/>
            </w:pPr>
            <w:r>
              <w:rPr>
                <w:sz w:val="19"/>
              </w:rPr>
              <w:t>100</w:t>
            </w:r>
          </w:p>
        </w:tc>
        <w:tc>
          <w:tcPr>
            <w:tcW w:type="dxa" w:w="1474"/>
            <w:shd w:val="clear" w:color="auto" w:fill="D6EAF8"/>
          </w:tcPr>
          <w:p>
            <w:pPr>
              <w:jc w:val="center"/>
            </w:pPr>
            <w:r>
              <w:rPr>
                <w:sz w:val="19"/>
              </w:rPr>
              <w:t>1.0097</w:t>
            </w:r>
          </w:p>
        </w:tc>
        <w:tc>
          <w:tcPr>
            <w:tcW w:type="dxa" w:w="1474"/>
            <w:shd w:val="clear" w:color="auto" w:fill="D6EAF8"/>
          </w:tcPr>
          <w:p>
            <w:pPr>
              <w:jc w:val="center"/>
            </w:pPr>
            <w:r>
              <w:rPr>
                <w:sz w:val="19"/>
              </w:rPr>
              <w:t>7.4133</w:t>
            </w:r>
          </w:p>
        </w:tc>
        <w:tc>
          <w:tcPr>
            <w:tcW w:type="dxa" w:w="1474"/>
            <w:shd w:val="clear" w:color="auto" w:fill="D6EAF8"/>
          </w:tcPr>
          <w:p>
            <w:pPr>
              <w:jc w:val="center"/>
            </w:pPr>
            <w:r>
              <w:rPr>
                <w:sz w:val="19"/>
              </w:rPr>
              <w:t>0.3905</w:t>
            </w:r>
          </w:p>
        </w:tc>
      </w:tr>
      <w:tr>
        <w:tc>
          <w:tcPr>
            <w:tcW w:type="dxa" w:w="2948"/>
            <w:shd w:val="clear" w:color="auto" w:fill="EBF5FB"/>
          </w:tcPr>
          <w:p>
            <w:pPr>
              <w:jc w:val="left"/>
            </w:pPr>
            <w:r>
              <w:rPr>
                <w:b/>
                <w:sz w:val="19"/>
              </w:rPr>
              <w:t>Course Catalogue (GET /courses)</w:t>
            </w:r>
          </w:p>
        </w:tc>
        <w:tc>
          <w:tcPr>
            <w:tcW w:type="dxa" w:w="907"/>
            <w:shd w:val="clear" w:color="auto" w:fill="EBF5FB"/>
          </w:tcPr>
          <w:p>
            <w:pPr>
              <w:jc w:val="center"/>
            </w:pPr>
            <w:r>
              <w:rPr>
                <w:sz w:val="19"/>
              </w:rPr>
              <w:t>50</w:t>
            </w:r>
          </w:p>
        </w:tc>
        <w:tc>
          <w:tcPr>
            <w:tcW w:type="dxa" w:w="1474"/>
            <w:shd w:val="clear" w:color="auto" w:fill="EBF5FB"/>
          </w:tcPr>
          <w:p>
            <w:pPr>
              <w:jc w:val="center"/>
            </w:pPr>
            <w:r>
              <w:rPr>
                <w:sz w:val="19"/>
              </w:rPr>
              <w:t>0.5120</w:t>
            </w:r>
          </w:p>
        </w:tc>
        <w:tc>
          <w:tcPr>
            <w:tcW w:type="dxa" w:w="1474"/>
            <w:shd w:val="clear" w:color="auto" w:fill="EBF5FB"/>
          </w:tcPr>
          <w:p>
            <w:pPr>
              <w:jc w:val="center"/>
            </w:pPr>
            <w:r>
              <w:rPr>
                <w:sz w:val="19"/>
              </w:rPr>
              <w:t>22.2015</w:t>
            </w:r>
          </w:p>
        </w:tc>
        <w:tc>
          <w:tcPr>
            <w:tcW w:type="dxa" w:w="1474"/>
            <w:shd w:val="clear" w:color="auto" w:fill="EBF5FB"/>
          </w:tcPr>
          <w:p>
            <w:pPr>
              <w:jc w:val="center"/>
            </w:pPr>
            <w:r>
              <w:rPr>
                <w:sz w:val="19"/>
              </w:rPr>
              <w:t>0.2015</w:t>
            </w:r>
          </w:p>
        </w:tc>
      </w:tr>
      <w:tr>
        <w:tc>
          <w:tcPr>
            <w:tcW w:type="dxa" w:w="2948"/>
            <w:shd w:val="clear" w:color="auto" w:fill="D6EAF8"/>
          </w:tcPr>
          <w:p>
            <w:pPr>
              <w:jc w:val="left"/>
            </w:pPr>
            <w:r>
              <w:rPr>
                <w:sz w:val="19"/>
              </w:rPr>
            </w:r>
          </w:p>
        </w:tc>
        <w:tc>
          <w:tcPr>
            <w:tcW w:type="dxa" w:w="907"/>
            <w:shd w:val="clear" w:color="auto" w:fill="D6EAF8"/>
          </w:tcPr>
          <w:p>
            <w:pPr>
              <w:jc w:val="center"/>
            </w:pPr>
            <w:r>
              <w:rPr>
                <w:sz w:val="19"/>
              </w:rPr>
              <w:t>100</w:t>
            </w:r>
          </w:p>
        </w:tc>
        <w:tc>
          <w:tcPr>
            <w:tcW w:type="dxa" w:w="1474"/>
            <w:shd w:val="clear" w:color="auto" w:fill="D6EAF8"/>
          </w:tcPr>
          <w:p>
            <w:pPr>
              <w:jc w:val="center"/>
            </w:pPr>
            <w:r>
              <w:rPr>
                <w:sz w:val="19"/>
              </w:rPr>
              <w:t>1.0081</w:t>
            </w:r>
          </w:p>
        </w:tc>
        <w:tc>
          <w:tcPr>
            <w:tcW w:type="dxa" w:w="1474"/>
            <w:shd w:val="clear" w:color="auto" w:fill="D6EAF8"/>
          </w:tcPr>
          <w:p>
            <w:pPr>
              <w:jc w:val="center"/>
            </w:pPr>
            <w:r>
              <w:rPr>
                <w:sz w:val="19"/>
              </w:rPr>
              <w:t>43.7155</w:t>
            </w:r>
          </w:p>
        </w:tc>
        <w:tc>
          <w:tcPr>
            <w:tcW w:type="dxa" w:w="1474"/>
            <w:shd w:val="clear" w:color="auto" w:fill="D6EAF8"/>
          </w:tcPr>
          <w:p>
            <w:pPr>
              <w:jc w:val="center"/>
            </w:pPr>
            <w:r>
              <w:rPr>
                <w:sz w:val="19"/>
              </w:rPr>
              <w:t>0.3967</w:t>
            </w:r>
          </w:p>
        </w:tc>
      </w:tr>
      <w:tr>
        <w:tc>
          <w:tcPr>
            <w:tcW w:type="dxa" w:w="2948"/>
            <w:shd w:val="clear" w:color="auto" w:fill="EBF5FB"/>
          </w:tcPr>
          <w:p>
            <w:pPr>
              <w:jc w:val="left"/>
            </w:pPr>
            <w:r>
              <w:rPr>
                <w:b/>
                <w:sz w:val="19"/>
              </w:rPr>
              <w:t>User Login (POST /login)</w:t>
            </w:r>
          </w:p>
        </w:tc>
        <w:tc>
          <w:tcPr>
            <w:tcW w:type="dxa" w:w="907"/>
            <w:shd w:val="clear" w:color="auto" w:fill="EBF5FB"/>
          </w:tcPr>
          <w:p>
            <w:pPr>
              <w:jc w:val="center"/>
            </w:pPr>
            <w:r>
              <w:rPr>
                <w:sz w:val="19"/>
              </w:rPr>
              <w:t>50</w:t>
            </w:r>
          </w:p>
        </w:tc>
        <w:tc>
          <w:tcPr>
            <w:tcW w:type="dxa" w:w="1474"/>
            <w:shd w:val="clear" w:color="auto" w:fill="EBF5FB"/>
          </w:tcPr>
          <w:p>
            <w:pPr>
              <w:jc w:val="center"/>
            </w:pPr>
            <w:r>
              <w:rPr>
                <w:sz w:val="19"/>
              </w:rPr>
              <w:t>0.5160</w:t>
            </w:r>
          </w:p>
        </w:tc>
        <w:tc>
          <w:tcPr>
            <w:tcW w:type="dxa" w:w="1474"/>
            <w:shd w:val="clear" w:color="auto" w:fill="EBF5FB"/>
          </w:tcPr>
          <w:p>
            <w:pPr>
              <w:jc w:val="center"/>
            </w:pPr>
            <w:r>
              <w:rPr>
                <w:sz w:val="19"/>
              </w:rPr>
              <w:t>0.7785</w:t>
            </w:r>
          </w:p>
        </w:tc>
        <w:tc>
          <w:tcPr>
            <w:tcW w:type="dxa" w:w="1474"/>
            <w:shd w:val="clear" w:color="auto" w:fill="EBF5FB"/>
          </w:tcPr>
          <w:p>
            <w:pPr>
              <w:jc w:val="center"/>
            </w:pPr>
            <w:r>
              <w:rPr>
                <w:sz w:val="19"/>
              </w:rPr>
              <w:t>0.2207</w:t>
            </w:r>
          </w:p>
        </w:tc>
      </w:tr>
      <w:tr>
        <w:tc>
          <w:tcPr>
            <w:tcW w:type="dxa" w:w="2948"/>
            <w:shd w:val="clear" w:color="auto" w:fill="D6EAF8"/>
          </w:tcPr>
          <w:p>
            <w:pPr>
              <w:jc w:val="left"/>
            </w:pPr>
            <w:r>
              <w:rPr>
                <w:sz w:val="19"/>
              </w:rPr>
            </w:r>
          </w:p>
        </w:tc>
        <w:tc>
          <w:tcPr>
            <w:tcW w:type="dxa" w:w="907"/>
            <w:shd w:val="clear" w:color="auto" w:fill="D6EAF8"/>
          </w:tcPr>
          <w:p>
            <w:pPr>
              <w:jc w:val="center"/>
            </w:pPr>
            <w:r>
              <w:rPr>
                <w:sz w:val="19"/>
              </w:rPr>
              <w:t>100</w:t>
            </w:r>
          </w:p>
        </w:tc>
        <w:tc>
          <w:tcPr>
            <w:tcW w:type="dxa" w:w="1474"/>
            <w:shd w:val="clear" w:color="auto" w:fill="D6EAF8"/>
          </w:tcPr>
          <w:p>
            <w:pPr>
              <w:jc w:val="center"/>
            </w:pPr>
            <w:r>
              <w:rPr>
                <w:sz w:val="19"/>
              </w:rPr>
              <w:t>1.0202</w:t>
            </w:r>
          </w:p>
        </w:tc>
        <w:tc>
          <w:tcPr>
            <w:tcW w:type="dxa" w:w="1474"/>
            <w:shd w:val="clear" w:color="auto" w:fill="D6EAF8"/>
          </w:tcPr>
          <w:p>
            <w:pPr>
              <w:jc w:val="center"/>
            </w:pPr>
            <w:r>
              <w:rPr>
                <w:sz w:val="19"/>
              </w:rPr>
              <w:t>1.5393</w:t>
            </w:r>
          </w:p>
        </w:tc>
        <w:tc>
          <w:tcPr>
            <w:tcW w:type="dxa" w:w="1474"/>
            <w:shd w:val="clear" w:color="auto" w:fill="D6EAF8"/>
          </w:tcPr>
          <w:p>
            <w:pPr>
              <w:jc w:val="center"/>
            </w:pPr>
            <w:r>
              <w:rPr>
                <w:sz w:val="19"/>
              </w:rPr>
              <w:t>0.3995</w:t>
            </w:r>
          </w:p>
        </w:tc>
      </w:tr>
      <w:tr>
        <w:tc>
          <w:tcPr>
            <w:tcW w:type="dxa" w:w="2948"/>
            <w:shd w:val="clear" w:color="auto" w:fill="EBF5FB"/>
          </w:tcPr>
          <w:p>
            <w:pPr>
              <w:jc w:val="left"/>
            </w:pPr>
            <w:r>
              <w:rPr>
                <w:b/>
                <w:sz w:val="19"/>
              </w:rPr>
              <w:t>Data Transfer (GET /api/download/256)</w:t>
            </w:r>
          </w:p>
        </w:tc>
        <w:tc>
          <w:tcPr>
            <w:tcW w:type="dxa" w:w="907"/>
            <w:shd w:val="clear" w:color="auto" w:fill="EBF5FB"/>
          </w:tcPr>
          <w:p>
            <w:pPr>
              <w:jc w:val="center"/>
            </w:pPr>
            <w:r>
              <w:rPr>
                <w:sz w:val="19"/>
              </w:rPr>
              <w:t>50</w:t>
            </w:r>
          </w:p>
        </w:tc>
        <w:tc>
          <w:tcPr>
            <w:tcW w:type="dxa" w:w="1474"/>
            <w:shd w:val="clear" w:color="auto" w:fill="EBF5FB"/>
          </w:tcPr>
          <w:p>
            <w:pPr>
              <w:jc w:val="center"/>
            </w:pPr>
            <w:r>
              <w:rPr>
                <w:sz w:val="19"/>
              </w:rPr>
              <w:t>0.5126</w:t>
            </w:r>
          </w:p>
        </w:tc>
        <w:tc>
          <w:tcPr>
            <w:tcW w:type="dxa" w:w="1474"/>
            <w:shd w:val="clear" w:color="auto" w:fill="EBF5FB"/>
          </w:tcPr>
          <w:p>
            <w:pPr>
              <w:jc w:val="center"/>
            </w:pPr>
            <w:r>
              <w:rPr>
                <w:sz w:val="19"/>
              </w:rPr>
              <w:t>131.3625</w:t>
            </w:r>
          </w:p>
        </w:tc>
        <w:tc>
          <w:tcPr>
            <w:tcW w:type="dxa" w:w="1474"/>
            <w:shd w:val="clear" w:color="auto" w:fill="EBF5FB"/>
          </w:tcPr>
          <w:p>
            <w:pPr>
              <w:jc w:val="center"/>
            </w:pPr>
            <w:r>
              <w:rPr>
                <w:sz w:val="19"/>
              </w:rPr>
              <w:t>0.1842</w:t>
            </w:r>
          </w:p>
        </w:tc>
      </w:tr>
      <w:tr>
        <w:tc>
          <w:tcPr>
            <w:tcW w:type="dxa" w:w="2948"/>
            <w:shd w:val="clear" w:color="auto" w:fill="D6EAF8"/>
          </w:tcPr>
          <w:p>
            <w:pPr>
              <w:jc w:val="left"/>
            </w:pPr>
            <w:r>
              <w:rPr>
                <w:sz w:val="19"/>
              </w:rPr>
            </w:r>
          </w:p>
        </w:tc>
        <w:tc>
          <w:tcPr>
            <w:tcW w:type="dxa" w:w="907"/>
            <w:shd w:val="clear" w:color="auto" w:fill="D6EAF8"/>
          </w:tcPr>
          <w:p>
            <w:pPr>
              <w:jc w:val="center"/>
            </w:pPr>
            <w:r>
              <w:rPr>
                <w:sz w:val="19"/>
              </w:rPr>
              <w:t>100</w:t>
            </w:r>
          </w:p>
        </w:tc>
        <w:tc>
          <w:tcPr>
            <w:tcW w:type="dxa" w:w="1474"/>
            <w:shd w:val="clear" w:color="auto" w:fill="D6EAF8"/>
          </w:tcPr>
          <w:p>
            <w:pPr>
              <w:jc w:val="center"/>
            </w:pPr>
            <w:r>
              <w:rPr>
                <w:sz w:val="19"/>
              </w:rPr>
              <w:t>1.0068</w:t>
            </w:r>
          </w:p>
        </w:tc>
        <w:tc>
          <w:tcPr>
            <w:tcW w:type="dxa" w:w="1474"/>
            <w:shd w:val="clear" w:color="auto" w:fill="D6EAF8"/>
          </w:tcPr>
          <w:p>
            <w:pPr>
              <w:jc w:val="center"/>
            </w:pPr>
            <w:r>
              <w:rPr>
                <w:sz w:val="19"/>
              </w:rPr>
              <w:t>258.0089</w:t>
            </w:r>
          </w:p>
        </w:tc>
        <w:tc>
          <w:tcPr>
            <w:tcW w:type="dxa" w:w="1474"/>
            <w:shd w:val="clear" w:color="auto" w:fill="D6EAF8"/>
          </w:tcPr>
          <w:p>
            <w:pPr>
              <w:jc w:val="center"/>
            </w:pPr>
            <w:r>
              <w:rPr>
                <w:sz w:val="19"/>
              </w:rPr>
              <w:t>0.3618</w:t>
            </w:r>
          </w:p>
        </w:tc>
      </w:tr>
      <w:tr>
        <w:tc>
          <w:tcPr>
            <w:tcW w:type="dxa" w:w="2948"/>
            <w:shd w:val="clear" w:color="auto" w:fill="FDFEFE"/>
          </w:tcPr>
          <w:p>
            <w:pPr>
              <w:jc w:val="left"/>
            </w:pPr>
            <w:r>
              <w:rPr>
                <w:b/>
                <w:sz w:val="19"/>
              </w:rPr>
              <w:t>TOTAL (All Endpoints)</w:t>
            </w:r>
          </w:p>
        </w:tc>
        <w:tc>
          <w:tcPr>
            <w:tcW w:type="dxa" w:w="907"/>
            <w:shd w:val="clear" w:color="auto" w:fill="FDFEFE"/>
          </w:tcPr>
          <w:p>
            <w:pPr>
              <w:jc w:val="center"/>
            </w:pPr>
            <w:r>
              <w:rPr>
                <w:b/>
                <w:sz w:val="19"/>
              </w:rPr>
              <w:t>50</w:t>
            </w:r>
          </w:p>
        </w:tc>
        <w:tc>
          <w:tcPr>
            <w:tcW w:type="dxa" w:w="1474"/>
            <w:shd w:val="clear" w:color="auto" w:fill="FDFEFE"/>
          </w:tcPr>
          <w:p>
            <w:pPr>
              <w:jc w:val="center"/>
            </w:pPr>
            <w:r>
              <w:rPr>
                <w:b/>
                <w:sz w:val="19"/>
              </w:rPr>
              <w:t>2.4990</w:t>
            </w:r>
          </w:p>
        </w:tc>
        <w:tc>
          <w:tcPr>
            <w:tcW w:type="dxa" w:w="1474"/>
            <w:shd w:val="clear" w:color="auto" w:fill="FDFEFE"/>
          </w:tcPr>
          <w:p>
            <w:pPr>
              <w:jc w:val="center"/>
            </w:pPr>
            <w:r>
              <w:rPr>
                <w:b/>
                <w:sz w:val="19"/>
              </w:rPr>
              <w:t>155.3694</w:t>
            </w:r>
          </w:p>
        </w:tc>
        <w:tc>
          <w:tcPr>
            <w:tcW w:type="dxa" w:w="1474"/>
            <w:shd w:val="clear" w:color="auto" w:fill="FDFEFE"/>
          </w:tcPr>
          <w:p>
            <w:pPr>
              <w:jc w:val="center"/>
            </w:pPr>
            <w:r>
              <w:rPr>
                <w:b/>
                <w:sz w:val="19"/>
              </w:rPr>
              <w:t>0.9552</w:t>
            </w:r>
          </w:p>
        </w:tc>
      </w:tr>
      <w:tr>
        <w:tc>
          <w:tcPr>
            <w:tcW w:type="dxa" w:w="2948"/>
            <w:shd w:val="clear" w:color="auto" w:fill="F0F3F4"/>
          </w:tcPr>
          <w:p>
            <w:pPr>
              <w:jc w:val="left"/>
            </w:pPr>
            <w:r>
              <w:rPr>
                <w:b/>
                <w:sz w:val="19"/>
              </w:rPr>
            </w:r>
          </w:p>
        </w:tc>
        <w:tc>
          <w:tcPr>
            <w:tcW w:type="dxa" w:w="907"/>
            <w:shd w:val="clear" w:color="auto" w:fill="F0F3F4"/>
          </w:tcPr>
          <w:p>
            <w:pPr>
              <w:jc w:val="center"/>
            </w:pPr>
            <w:r>
              <w:rPr>
                <w:b/>
                <w:sz w:val="19"/>
              </w:rPr>
              <w:t>100</w:t>
            </w:r>
          </w:p>
        </w:tc>
        <w:tc>
          <w:tcPr>
            <w:tcW w:type="dxa" w:w="1474"/>
            <w:shd w:val="clear" w:color="auto" w:fill="F0F3F4"/>
          </w:tcPr>
          <w:p>
            <w:pPr>
              <w:jc w:val="center"/>
            </w:pPr>
            <w:r>
              <w:rPr>
                <w:b/>
                <w:sz w:val="19"/>
              </w:rPr>
              <w:t>4.9398</w:t>
            </w:r>
          </w:p>
        </w:tc>
        <w:tc>
          <w:tcPr>
            <w:tcW w:type="dxa" w:w="1474"/>
            <w:shd w:val="clear" w:color="auto" w:fill="F0F3F4"/>
          </w:tcPr>
          <w:p>
            <w:pPr>
              <w:jc w:val="center"/>
            </w:pPr>
            <w:r>
              <w:rPr>
                <w:b/>
                <w:sz w:val="19"/>
              </w:rPr>
              <w:t>307.1224</w:t>
            </w:r>
          </w:p>
        </w:tc>
        <w:tc>
          <w:tcPr>
            <w:tcW w:type="dxa" w:w="1474"/>
            <w:shd w:val="clear" w:color="auto" w:fill="F0F3F4"/>
          </w:tcPr>
          <w:p>
            <w:pPr>
              <w:jc w:val="center"/>
            </w:pPr>
            <w:r>
              <w:rPr>
                <w:b/>
                <w:sz w:val="19"/>
              </w:rPr>
              <w:t>1.8881</w:t>
            </w:r>
          </w:p>
        </w:tc>
      </w:tr>
    </w:tbl>
    <w:p/>
    <w:p>
      <w:pPr>
        <w:spacing w:before="240" w:after="80"/>
        <w:jc w:val="left"/>
      </w:pPr>
      <w:r>
        <w:rPr>
          <w:b/>
          <w:color w:val="1F3864"/>
          <w:sz w:val="26"/>
        </w:rPr>
        <w:t>Key Observations — Throughput &amp; Bandwidth</w:t>
      </w:r>
    </w:p>
    <w:p>
      <w:pPr>
        <w:pStyle w:val="ListBullet"/>
        <w:spacing w:before="40" w:after="40"/>
      </w:pPr>
      <w:r>
        <w:rPr>
          <w:b w:val="0"/>
          <w:i w:val="0"/>
          <w:sz w:val="22"/>
          <w:u w:val="none"/>
        </w:rPr>
        <w:t>Overall throughput nearly doubled from 2.4990 req/s (50 users) to 4.9398 req/s (100 users), scaling almost linearly with the doubling of concurrent threads. This confirms the server can sustain proportional throughput scaling at this concurrency level.</w:t>
      </w:r>
    </w:p>
    <w:p>
      <w:pPr>
        <w:pStyle w:val="ListBullet"/>
        <w:spacing w:before="40" w:after="40"/>
      </w:pPr>
      <w:r>
        <w:rPr>
          <w:b w:val="0"/>
          <w:i w:val="0"/>
          <w:sz w:val="22"/>
          <w:u w:val="none"/>
        </w:rPr>
        <w:t>The Data Transfer endpoint (GET /api/download/256) dominated bandwidth with a reception rate of 131.36 KB/s (50 users) that rose dramatically to 258.01 KB/s (100 users) — nearly doubling in line with the thread count increase. This constitutes ~84% of total received bandwidth in the 100-user run.</w:t>
      </w:r>
    </w:p>
    <w:p>
      <w:pPr>
        <w:pStyle w:val="ListBullet"/>
        <w:spacing w:before="40" w:after="40"/>
      </w:pPr>
      <w:r>
        <w:rPr>
          <w:b w:val="0"/>
          <w:i w:val="0"/>
          <w:sz w:val="22"/>
          <w:u w:val="none"/>
        </w:rPr>
        <w:t>Course Catalogue reception rate nearly doubled (22.20 KB/s → 43.72 KB/s), consistent with 100 users each downloading the ~43 KB HTML payload in approximately the same time window.</w:t>
      </w:r>
    </w:p>
    <w:p>
      <w:pPr>
        <w:pStyle w:val="ListBullet"/>
        <w:spacing w:before="40" w:after="40"/>
      </w:pPr>
      <w:r>
        <w:rPr>
          <w:b w:val="0"/>
          <w:i w:val="0"/>
          <w:sz w:val="22"/>
          <w:u w:val="none"/>
        </w:rPr>
        <w:t>Data transmission (sent) rates also scaled proportionally — total sent increased from 0.9552 KB/s (50 users) to 1.8881 KB/s (100 users) — roughly 2× as expected when doubling the number of concurrent request senders.</w:t>
      </w:r>
    </w:p>
    <w:p>
      <w:pPr>
        <w:pStyle w:val="ListBullet"/>
        <w:spacing w:before="40" w:after="40"/>
      </w:pPr>
      <w:r>
        <w:rPr>
          <w:b w:val="0"/>
          <w:i w:val="0"/>
          <w:sz w:val="22"/>
          <w:u w:val="none"/>
        </w:rPr>
        <w:t>Total data reception nearly doubled from 155.37 KB/s → 307.12 KB/s (+97.7%), demonstrating near-linear I/O scaling from 50 to 100 users. This suggests the server has not yet reached I/O saturation at 100 concurrent users.</w:t>
      </w:r>
    </w:p>
    <w:p>
      <w:pPr>
        <w:spacing w:before="40" w:after="40"/>
        <w:pBdr>
          <w:bottom w:val="single" w:sz="6" w:space="1" w:color="1F3864"/>
        </w:pBdr>
      </w:pPr>
    </w:p>
    <w:p>
      <w:pPr>
        <w:spacing w:before="240" w:after="80"/>
        <w:jc w:val="left"/>
      </w:pPr>
      <w:r>
        <w:rPr>
          <w:b/>
          <w:color w:val="1F3864"/>
          <w:sz w:val="32"/>
        </w:rPr>
        <w:t>4.  Assertion &amp; Error Rate Analysis</w:t>
      </w:r>
    </w:p>
    <w:p>
      <w:pPr>
        <w:spacing w:before="240" w:after="80"/>
        <w:jc w:val="left"/>
      </w:pPr>
      <w:r>
        <w:rPr>
          <w:b/>
          <w:color w:val="1F3864"/>
          <w:sz w:val="26"/>
        </w:rPr>
        <w:t>4.1  Duration Assertion Configuration</w:t>
      </w:r>
    </w:p>
    <w:p>
      <w:pPr>
        <w:spacing w:before="40" w:after="80"/>
        <w:jc w:val="left"/>
      </w:pPr>
      <w:r>
        <w:rPr>
          <w:b w:val="0"/>
          <w:i w:val="0"/>
          <w:sz w:val="22"/>
          <w:u w:val="none"/>
        </w:rPr>
        <w:t xml:space="preserve">A Duration Assertion was applied globally to all five HTTP request samplers with a maximum allowed duration threshold of </w:t>
      </w:r>
      <w:r>
        <w:rPr>
          <w:b/>
          <w:i w:val="0"/>
          <w:sz w:val="22"/>
          <w:u w:val="none"/>
        </w:rPr>
        <w:t>200 milliseconds</w:t>
      </w:r>
      <w:r>
        <w:rPr>
          <w:b w:val="0"/>
          <w:i w:val="0"/>
          <w:sz w:val="22"/>
          <w:u w:val="none"/>
        </w:rPr>
        <w:t>. This threshold was deliberately set below the observed baseline averages for most endpoints (e.g., /notices avg ≈ 380 ms, /courses avg ≈ 444 ms, /api/download/256 avg ≈ 591 ms) to ensure that a mix of assertion passes and failures would be observed during test execution — as required by the assignment specification.</w:t>
      </w:r>
    </w:p>
    <w:p>
      <w:pPr>
        <w:spacing w:before="240" w:after="80"/>
        <w:jc w:val="left"/>
      </w:pPr>
      <w:r>
        <w:rPr>
          <w:b/>
          <w:color w:val="1F3864"/>
          <w:sz w:val="26"/>
        </w:rPr>
        <w:t>4.2  Error Rate Summary Table</w:t>
      </w:r>
    </w:p>
    <w:p>
      <w:pPr>
        <w:spacing w:before="0" w:after="60"/>
        <w:jc w:val="center"/>
      </w:pPr>
      <w:r>
        <w:rPr>
          <w:b/>
          <w:i w:val="0"/>
          <w:color w:val="1F3864"/>
          <w:sz w:val="22"/>
          <w:u w:val="none"/>
        </w:rPr>
        <w:t>Table 3: Assertion Failure / Error Rate Summary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154"/>
            <w:shd w:val="clear" w:color="auto" w:fill="1F3864"/>
          </w:tcPr>
          <w:p>
            <w:pPr>
              <w:jc w:val="center"/>
            </w:pPr>
            <w:r>
              <w:rPr>
                <w:b/>
                <w:color w:val="FFFFFF"/>
                <w:sz w:val="19"/>
              </w:rPr>
              <w:t>Endpoint</w:t>
            </w:r>
          </w:p>
        </w:tc>
        <w:tc>
          <w:tcPr>
            <w:tcW w:type="dxa" w:w="1134"/>
            <w:shd w:val="clear" w:color="auto" w:fill="1F3864"/>
          </w:tcPr>
          <w:p>
            <w:pPr>
              <w:jc w:val="center"/>
            </w:pPr>
            <w:r>
              <w:rPr>
                <w:b/>
                <w:color w:val="FFFFFF"/>
                <w:sz w:val="19"/>
              </w:rPr>
              <w:t>50 Users</w:t>
              <w:br/>
              <w:t>Error %</w:t>
            </w:r>
          </w:p>
        </w:tc>
        <w:tc>
          <w:tcPr>
            <w:tcW w:type="dxa" w:w="1134"/>
            <w:shd w:val="clear" w:color="auto" w:fill="1F3864"/>
          </w:tcPr>
          <w:p>
            <w:pPr>
              <w:jc w:val="center"/>
            </w:pPr>
            <w:r>
              <w:rPr>
                <w:b/>
                <w:color w:val="FFFFFF"/>
                <w:sz w:val="19"/>
              </w:rPr>
              <w:t>100 Users</w:t>
              <w:br/>
              <w:t>Error %</w:t>
            </w:r>
          </w:p>
        </w:tc>
        <w:tc>
          <w:tcPr>
            <w:tcW w:type="dxa" w:w="1020"/>
            <w:shd w:val="clear" w:color="auto" w:fill="1F3864"/>
          </w:tcPr>
          <w:p>
            <w:pPr>
              <w:jc w:val="center"/>
            </w:pPr>
            <w:r>
              <w:rPr>
                <w:b/>
                <w:color w:val="FFFFFF"/>
                <w:sz w:val="19"/>
              </w:rPr>
              <w:t>Δ Change</w:t>
            </w:r>
          </w:p>
        </w:tc>
        <w:tc>
          <w:tcPr>
            <w:tcW w:type="dxa" w:w="2835"/>
            <w:shd w:val="clear" w:color="auto" w:fill="1F3864"/>
          </w:tcPr>
          <w:p>
            <w:pPr>
              <w:jc w:val="center"/>
            </w:pPr>
            <w:r>
              <w:rPr>
                <w:b/>
                <w:color w:val="FFFFFF"/>
                <w:sz w:val="19"/>
              </w:rPr>
              <w:t>Likely Cause</w:t>
            </w:r>
          </w:p>
        </w:tc>
      </w:tr>
      <w:tr>
        <w:tc>
          <w:tcPr>
            <w:tcW w:type="dxa" w:w="2154"/>
            <w:shd w:val="clear" w:color="auto" w:fill="EBF5FB"/>
          </w:tcPr>
          <w:p>
            <w:pPr>
              <w:jc w:val="left"/>
            </w:pPr>
            <w:r>
              <w:rPr>
                <w:sz w:val="19"/>
              </w:rPr>
              <w:t>GET /</w:t>
            </w:r>
          </w:p>
        </w:tc>
        <w:tc>
          <w:tcPr>
            <w:tcW w:type="dxa" w:w="1134"/>
            <w:shd w:val="clear" w:color="auto" w:fill="EBF5FB"/>
          </w:tcPr>
          <w:p>
            <w:pPr>
              <w:jc w:val="center"/>
            </w:pPr>
            <w:r>
              <w:rPr>
                <w:b/>
                <w:color w:val="F39C12"/>
                <w:sz w:val="19"/>
              </w:rPr>
              <w:t>24.0%</w:t>
            </w:r>
          </w:p>
        </w:tc>
        <w:tc>
          <w:tcPr>
            <w:tcW w:type="dxa" w:w="1134"/>
            <w:shd w:val="clear" w:color="auto" w:fill="EBF5FB"/>
          </w:tcPr>
          <w:p>
            <w:pPr>
              <w:jc w:val="center"/>
            </w:pPr>
            <w:r>
              <w:rPr>
                <w:b/>
                <w:color w:val="F39C12"/>
                <w:sz w:val="19"/>
              </w:rPr>
              <w:t>23.0%</w:t>
            </w:r>
          </w:p>
        </w:tc>
        <w:tc>
          <w:tcPr>
            <w:tcW w:type="dxa" w:w="1020"/>
            <w:shd w:val="clear" w:color="auto" w:fill="EBF5FB"/>
          </w:tcPr>
          <w:p>
            <w:pPr>
              <w:jc w:val="center"/>
            </w:pPr>
            <w:r>
              <w:rPr>
                <w:b/>
                <w:color w:val="27AE60"/>
                <w:sz w:val="19"/>
              </w:rPr>
              <w:t>−1.0%</w:t>
            </w:r>
          </w:p>
        </w:tc>
        <w:tc>
          <w:tcPr>
            <w:tcW w:type="dxa" w:w="2835"/>
            <w:shd w:val="clear" w:color="auto" w:fill="EBF5FB"/>
          </w:tcPr>
          <w:p>
            <w:pPr>
              <w:jc w:val="left"/>
            </w:pPr>
            <w:r>
              <w:rPr>
                <w:sz w:val="19"/>
              </w:rPr>
              <w:t>Static page; near-stable error rate — most responses still exceed 200 ms threshold at both loads</w:t>
            </w:r>
          </w:p>
        </w:tc>
      </w:tr>
      <w:tr>
        <w:tc>
          <w:tcPr>
            <w:tcW w:type="dxa" w:w="2154"/>
            <w:shd w:val="clear" w:color="auto" w:fill="D6EAF8"/>
          </w:tcPr>
          <w:p>
            <w:pPr>
              <w:jc w:val="left"/>
            </w:pPr>
            <w:r>
              <w:rPr>
                <w:sz w:val="19"/>
              </w:rPr>
              <w:t>GET /notices</w:t>
            </w:r>
          </w:p>
        </w:tc>
        <w:tc>
          <w:tcPr>
            <w:tcW w:type="dxa" w:w="1134"/>
            <w:shd w:val="clear" w:color="auto" w:fill="D6EAF8"/>
          </w:tcPr>
          <w:p>
            <w:pPr>
              <w:jc w:val="center"/>
            </w:pPr>
            <w:r>
              <w:rPr>
                <w:b/>
                <w:color w:val="E74C3C"/>
                <w:sz w:val="19"/>
              </w:rPr>
              <w:t>82.0%</w:t>
            </w:r>
          </w:p>
        </w:tc>
        <w:tc>
          <w:tcPr>
            <w:tcW w:type="dxa" w:w="1134"/>
            <w:shd w:val="clear" w:color="auto" w:fill="D6EAF8"/>
          </w:tcPr>
          <w:p>
            <w:pPr>
              <w:jc w:val="center"/>
            </w:pPr>
            <w:r>
              <w:rPr>
                <w:b/>
                <w:color w:val="E74C3C"/>
                <w:sz w:val="19"/>
              </w:rPr>
              <w:t>88.0%</w:t>
            </w:r>
          </w:p>
        </w:tc>
        <w:tc>
          <w:tcPr>
            <w:tcW w:type="dxa" w:w="1020"/>
            <w:shd w:val="clear" w:color="auto" w:fill="D6EAF8"/>
          </w:tcPr>
          <w:p>
            <w:pPr>
              <w:jc w:val="center"/>
            </w:pPr>
            <w:r>
              <w:rPr>
                <w:b/>
                <w:color w:val="C0392B"/>
                <w:sz w:val="19"/>
              </w:rPr>
              <w:t>+6.0%</w:t>
            </w:r>
          </w:p>
        </w:tc>
        <w:tc>
          <w:tcPr>
            <w:tcW w:type="dxa" w:w="2835"/>
            <w:shd w:val="clear" w:color="auto" w:fill="D6EAF8"/>
          </w:tcPr>
          <w:p>
            <w:pPr>
              <w:jc w:val="left"/>
            </w:pPr>
            <w:r>
              <w:rPr>
                <w:sz w:val="19"/>
              </w:rPr>
              <w:t>Server-injected random delay causes more queuing at 100 users; additional responses exceed 200 ms</w:t>
            </w:r>
          </w:p>
        </w:tc>
      </w:tr>
      <w:tr>
        <w:tc>
          <w:tcPr>
            <w:tcW w:type="dxa" w:w="2154"/>
            <w:shd w:val="clear" w:color="auto" w:fill="EBF5FB"/>
          </w:tcPr>
          <w:p>
            <w:pPr>
              <w:jc w:val="left"/>
            </w:pPr>
            <w:r>
              <w:rPr>
                <w:sz w:val="19"/>
              </w:rPr>
              <w:t>GET /courses</w:t>
            </w:r>
          </w:p>
        </w:tc>
        <w:tc>
          <w:tcPr>
            <w:tcW w:type="dxa" w:w="1134"/>
            <w:shd w:val="clear" w:color="auto" w:fill="EBF5FB"/>
          </w:tcPr>
          <w:p>
            <w:pPr>
              <w:jc w:val="center"/>
            </w:pPr>
            <w:r>
              <w:rPr>
                <w:b/>
                <w:color w:val="C0392B"/>
                <w:sz w:val="19"/>
              </w:rPr>
              <w:t>100.0%</w:t>
            </w:r>
          </w:p>
        </w:tc>
        <w:tc>
          <w:tcPr>
            <w:tcW w:type="dxa" w:w="1134"/>
            <w:shd w:val="clear" w:color="auto" w:fill="EBF5FB"/>
          </w:tcPr>
          <w:p>
            <w:pPr>
              <w:jc w:val="center"/>
            </w:pPr>
            <w:r>
              <w:rPr>
                <w:b/>
                <w:color w:val="C0392B"/>
                <w:sz w:val="19"/>
              </w:rPr>
              <w:t>100.0%</w:t>
            </w:r>
          </w:p>
        </w:tc>
        <w:tc>
          <w:tcPr>
            <w:tcW w:type="dxa" w:w="1020"/>
            <w:shd w:val="clear" w:color="auto" w:fill="EBF5FB"/>
          </w:tcPr>
          <w:p>
            <w:pPr>
              <w:jc w:val="center"/>
            </w:pPr>
            <w:r>
              <w:rPr>
                <w:b/>
                <w:color w:val="27AE60"/>
                <w:sz w:val="19"/>
              </w:rPr>
              <w:t>0.0%</w:t>
            </w:r>
          </w:p>
        </w:tc>
        <w:tc>
          <w:tcPr>
            <w:tcW w:type="dxa" w:w="2835"/>
            <w:shd w:val="clear" w:color="auto" w:fill="EBF5FB"/>
          </w:tcPr>
          <w:p>
            <w:pPr>
              <w:jc w:val="left"/>
            </w:pPr>
            <w:r>
              <w:rPr>
                <w:sz w:val="19"/>
              </w:rPr>
              <w:t>CPU-intensive logic; min response (245 ms) exceeds threshold — 100% failure both runs</w:t>
            </w:r>
          </w:p>
        </w:tc>
      </w:tr>
      <w:tr>
        <w:tc>
          <w:tcPr>
            <w:tcW w:type="dxa" w:w="2154"/>
            <w:shd w:val="clear" w:color="auto" w:fill="D6EAF8"/>
          </w:tcPr>
          <w:p>
            <w:pPr>
              <w:jc w:val="left"/>
            </w:pPr>
            <w:r>
              <w:rPr>
                <w:sz w:val="19"/>
              </w:rPr>
              <w:t>POST /login</w:t>
            </w:r>
          </w:p>
        </w:tc>
        <w:tc>
          <w:tcPr>
            <w:tcW w:type="dxa" w:w="1134"/>
            <w:shd w:val="clear" w:color="auto" w:fill="D6EAF8"/>
          </w:tcPr>
          <w:p>
            <w:pPr>
              <w:jc w:val="center"/>
            </w:pPr>
            <w:r>
              <w:rPr>
                <w:b/>
                <w:color w:val="27AE60"/>
                <w:sz w:val="19"/>
              </w:rPr>
              <w:t>6.0%</w:t>
            </w:r>
          </w:p>
        </w:tc>
        <w:tc>
          <w:tcPr>
            <w:tcW w:type="dxa" w:w="1134"/>
            <w:shd w:val="clear" w:color="auto" w:fill="D6EAF8"/>
          </w:tcPr>
          <w:p>
            <w:pPr>
              <w:jc w:val="center"/>
            </w:pPr>
            <w:r>
              <w:rPr>
                <w:b/>
                <w:color w:val="27AE60"/>
                <w:sz w:val="19"/>
              </w:rPr>
              <w:t>9.0%</w:t>
            </w:r>
          </w:p>
        </w:tc>
        <w:tc>
          <w:tcPr>
            <w:tcW w:type="dxa" w:w="1020"/>
            <w:shd w:val="clear" w:color="auto" w:fill="D6EAF8"/>
          </w:tcPr>
          <w:p>
            <w:pPr>
              <w:jc w:val="center"/>
            </w:pPr>
            <w:r>
              <w:rPr>
                <w:b/>
                <w:color w:val="C0392B"/>
                <w:sz w:val="19"/>
              </w:rPr>
              <w:t>+3.0%</w:t>
            </w:r>
          </w:p>
        </w:tc>
        <w:tc>
          <w:tcPr>
            <w:tcW w:type="dxa" w:w="2835"/>
            <w:shd w:val="clear" w:color="auto" w:fill="D6EAF8"/>
          </w:tcPr>
          <w:p>
            <w:pPr>
              <w:jc w:val="left"/>
            </w:pPr>
            <w:r>
              <w:rPr>
                <w:sz w:val="19"/>
              </w:rPr>
              <w:t>Session overhead grows slightly under 100 users; more login requests cross 200 ms threshold</w:t>
            </w:r>
          </w:p>
        </w:tc>
      </w:tr>
      <w:tr>
        <w:tc>
          <w:tcPr>
            <w:tcW w:type="dxa" w:w="2154"/>
            <w:shd w:val="clear" w:color="auto" w:fill="EBF5FB"/>
          </w:tcPr>
          <w:p>
            <w:pPr>
              <w:jc w:val="left"/>
            </w:pPr>
            <w:r>
              <w:rPr>
                <w:sz w:val="19"/>
              </w:rPr>
              <w:t>GET /api/download/256</w:t>
            </w:r>
          </w:p>
        </w:tc>
        <w:tc>
          <w:tcPr>
            <w:tcW w:type="dxa" w:w="1134"/>
            <w:shd w:val="clear" w:color="auto" w:fill="EBF5FB"/>
          </w:tcPr>
          <w:p>
            <w:pPr>
              <w:jc w:val="center"/>
            </w:pPr>
            <w:r>
              <w:rPr>
                <w:b/>
                <w:color w:val="E67E22"/>
                <w:sz w:val="19"/>
              </w:rPr>
              <w:t>72.0%</w:t>
            </w:r>
          </w:p>
        </w:tc>
        <w:tc>
          <w:tcPr>
            <w:tcW w:type="dxa" w:w="1134"/>
            <w:shd w:val="clear" w:color="auto" w:fill="EBF5FB"/>
          </w:tcPr>
          <w:p>
            <w:pPr>
              <w:jc w:val="center"/>
            </w:pPr>
            <w:r>
              <w:rPr>
                <w:b/>
                <w:color w:val="E67E22"/>
                <w:sz w:val="19"/>
              </w:rPr>
              <w:t>80.0%</w:t>
            </w:r>
          </w:p>
        </w:tc>
        <w:tc>
          <w:tcPr>
            <w:tcW w:type="dxa" w:w="1020"/>
            <w:shd w:val="clear" w:color="auto" w:fill="EBF5FB"/>
          </w:tcPr>
          <w:p>
            <w:pPr>
              <w:jc w:val="center"/>
            </w:pPr>
            <w:r>
              <w:rPr>
                <w:b/>
                <w:color w:val="C0392B"/>
                <w:sz w:val="19"/>
              </w:rPr>
              <w:t>+8.0%</w:t>
            </w:r>
          </w:p>
        </w:tc>
        <w:tc>
          <w:tcPr>
            <w:tcW w:type="dxa" w:w="2835"/>
            <w:shd w:val="clear" w:color="auto" w:fill="EBF5FB"/>
          </w:tcPr>
          <w:p>
            <w:pPr>
              <w:jc w:val="left"/>
            </w:pPr>
            <w:r>
              <w:rPr>
                <w:sz w:val="19"/>
              </w:rPr>
              <w:t>Bandwidth contention worsens under doubled concurrency; more responses exceed 200 ms</w:t>
            </w:r>
          </w:p>
        </w:tc>
      </w:tr>
      <w:tr>
        <w:tc>
          <w:tcPr>
            <w:tcW w:type="dxa" w:w="2154"/>
            <w:shd w:val="clear" w:color="auto" w:fill="D6EAF8"/>
          </w:tcPr>
          <w:p>
            <w:pPr>
              <w:jc w:val="left"/>
            </w:pPr>
            <w:r>
              <w:rPr>
                <w:sz w:val="19"/>
              </w:rPr>
              <w:t>Overall Total</w:t>
            </w:r>
          </w:p>
        </w:tc>
        <w:tc>
          <w:tcPr>
            <w:tcW w:type="dxa" w:w="1134"/>
            <w:shd w:val="clear" w:color="auto" w:fill="D6EAF8"/>
          </w:tcPr>
          <w:p>
            <w:pPr>
              <w:jc w:val="center"/>
            </w:pPr>
            <w:r>
              <w:rPr>
                <w:b/>
                <w:color w:val="E67E22"/>
                <w:sz w:val="19"/>
              </w:rPr>
              <w:t>56.8%</w:t>
            </w:r>
          </w:p>
        </w:tc>
        <w:tc>
          <w:tcPr>
            <w:tcW w:type="dxa" w:w="1134"/>
            <w:shd w:val="clear" w:color="auto" w:fill="D6EAF8"/>
          </w:tcPr>
          <w:p>
            <w:pPr>
              <w:jc w:val="center"/>
            </w:pPr>
            <w:r>
              <w:rPr>
                <w:b/>
                <w:color w:val="E67E22"/>
                <w:sz w:val="19"/>
              </w:rPr>
              <w:t>60.0%</w:t>
            </w:r>
          </w:p>
        </w:tc>
        <w:tc>
          <w:tcPr>
            <w:tcW w:type="dxa" w:w="1020"/>
            <w:shd w:val="clear" w:color="auto" w:fill="D6EAF8"/>
          </w:tcPr>
          <w:p>
            <w:pPr>
              <w:jc w:val="center"/>
            </w:pPr>
            <w:r>
              <w:rPr>
                <w:b/>
                <w:color w:val="C0392B"/>
                <w:sz w:val="19"/>
              </w:rPr>
              <w:t>+3.2%</w:t>
            </w:r>
          </w:p>
        </w:tc>
        <w:tc>
          <w:tcPr>
            <w:tcW w:type="dxa" w:w="2835"/>
            <w:shd w:val="clear" w:color="auto" w:fill="D6EAF8"/>
          </w:tcPr>
          <w:p>
            <w:pPr>
              <w:jc w:val="left"/>
            </w:pPr>
            <w:r>
              <w:rPr>
                <w:sz w:val="19"/>
              </w:rPr>
              <w:t>Higher concurrency increases assertion failures across most endpoints; only / remains stable</w:t>
            </w:r>
          </w:p>
        </w:tc>
      </w:tr>
    </w:tbl>
    <w:p/>
    <w:p>
      <w:pPr>
        <w:spacing w:before="240" w:after="80"/>
        <w:jc w:val="left"/>
      </w:pPr>
      <w:r>
        <w:rPr>
          <w:b/>
          <w:color w:val="1F3864"/>
          <w:sz w:val="26"/>
        </w:rPr>
        <w:t>4.3  Analysis &amp; Discussion</w:t>
      </w:r>
    </w:p>
    <w:p>
      <w:pPr>
        <w:spacing w:before="80" w:after="40"/>
      </w:pPr>
      <w:r>
        <w:rPr>
          <w:b/>
          <w:i w:val="0"/>
          <w:color w:val="1F3864"/>
          <w:sz w:val="22"/>
          <w:u w:val="none"/>
        </w:rPr>
        <w:t xml:space="preserve">Impact on /courses (100% Failure):  </w:t>
      </w:r>
      <w:r>
        <w:rPr>
          <w:b w:val="0"/>
          <w:i w:val="0"/>
          <w:sz w:val="22"/>
          <w:u w:val="none"/>
        </w:rPr>
        <w:t>The Course Catalogue endpoint triggered assertion failures for every single request in both profiles. This is expected behaviour: the endpoint is explicitly designed to perform CPU-intensive work with latency scaling under concurrency. The minimum observed response time rose from 213 ms (50 users) to 245 ms (100 users) — both exceeding the 200 ms threshold — confirming that a 100% assertion failure rate is unavoidable and correctly demonstrates the Duration Assertion functioning as intended.</w:t>
      </w:r>
    </w:p>
    <w:p>
      <w:pPr>
        <w:spacing w:before="80" w:after="40"/>
      </w:pPr>
      <w:r>
        <w:rPr>
          <w:b/>
          <w:i w:val="0"/>
          <w:color w:val="1F3864"/>
          <w:sz w:val="22"/>
          <w:u w:val="none"/>
        </w:rPr>
        <w:t xml:space="preserve">Impact on /notices (82% → 88% Failure):  </w:t>
      </w:r>
      <w:r>
        <w:rPr>
          <w:b w:val="0"/>
          <w:i w:val="0"/>
          <w:sz w:val="22"/>
          <w:u w:val="none"/>
        </w:rPr>
        <w:t>The Notice Board injects a server-side random delay of 100–400 ms. With a 200 ms assertion threshold, all requests receiving a delay &gt; 200 ms fail. The increase from 82% to 88% under 100 users demonstrates that higher concurrency amplifies queuing effects — more requests are effectively delayed beyond the threshold due to server-side resource contention at elevated thread counts.</w:t>
      </w:r>
    </w:p>
    <w:p>
      <w:pPr>
        <w:spacing w:before="80" w:after="40"/>
      </w:pPr>
      <w:r>
        <w:rPr>
          <w:b/>
          <w:i w:val="0"/>
          <w:color w:val="1F3864"/>
          <w:sz w:val="22"/>
          <w:u w:val="none"/>
        </w:rPr>
        <w:t xml:space="preserve">Impact on /api/download/256 (72% → 80% Failure):  </w:t>
      </w:r>
      <w:r>
        <w:rPr>
          <w:b w:val="0"/>
          <w:i w:val="0"/>
          <w:sz w:val="22"/>
          <w:u w:val="none"/>
        </w:rPr>
        <w:t>The bandwidth endpoint error rate worsened from 72% to 80% under doubled concurrency. With 100 threads simultaneously requesting large data payloads, bandwidth contention increases measurably — pushing more responses above the 200 ms assertion threshold. The maximum response time nearly doubled from 2237 ms to 3938 ms.</w:t>
      </w:r>
    </w:p>
    <w:p>
      <w:pPr>
        <w:spacing w:before="80" w:after="40"/>
      </w:pPr>
      <w:r>
        <w:rPr>
          <w:b/>
          <w:i w:val="0"/>
          <w:color w:val="1F3864"/>
          <w:sz w:val="22"/>
          <w:u w:val="none"/>
        </w:rPr>
        <w:t xml:space="preserve">Impact on POST /login (6% → 9% Failure):  </w:t>
      </w:r>
      <w:r>
        <w:rPr>
          <w:b w:val="0"/>
          <w:i w:val="0"/>
          <w:sz w:val="22"/>
          <w:u w:val="none"/>
        </w:rPr>
        <w:t>While still the best-performing endpoint, the Login service showed a slight increase in assertion failures from 6% to 9% under 100 users. Session creation overhead and connection pool pressure under doubled concurrency caused more login responses to exceed the 200 ms threshold.</w:t>
      </w:r>
    </w:p>
    <w:p>
      <w:pPr>
        <w:spacing w:before="80" w:after="40"/>
      </w:pPr>
      <w:r>
        <w:rPr>
          <w:b/>
          <w:i w:val="0"/>
          <w:color w:val="1F3864"/>
          <w:sz w:val="22"/>
          <w:u w:val="none"/>
        </w:rPr>
        <w:t xml:space="preserve">Overall Error Rate (56.8% → 60.0%):  </w:t>
      </w:r>
      <w:r>
        <w:rPr>
          <w:b w:val="0"/>
          <w:i w:val="0"/>
          <w:sz w:val="22"/>
          <w:u w:val="none"/>
        </w:rPr>
        <w:t>The total assertion failure rate increased from 56.8% to 60.0% when moving from 50 to 100 concurrent users. This is the expected behaviour: higher concurrency stresses the server's response time, causing more requests to breach the 200 ms Duration Assertion threshold. The Duration Assertion successfully generated a controlled mix of pass/fail events across all endpoints in both profiles, fulfilling the assignment's requirement.</w:t>
      </w:r>
    </w:p>
    <w:p>
      <w:pPr>
        <w:spacing w:before="40" w:after="40"/>
        <w:pBdr>
          <w:bottom w:val="single" w:sz="6" w:space="1" w:color="1F3864"/>
        </w:pBdr>
      </w:pPr>
    </w:p>
    <w:p>
      <w:pPr>
        <w:spacing w:before="240" w:after="80"/>
        <w:jc w:val="left"/>
      </w:pPr>
      <w:r>
        <w:rPr>
          <w:b/>
          <w:color w:val="1F3864"/>
          <w:sz w:val="32"/>
        </w:rPr>
        <w:t>5.  Conclusion</w:t>
      </w:r>
    </w:p>
    <w:p>
      <w:pPr>
        <w:spacing w:before="40" w:after="80"/>
        <w:jc w:val="left"/>
      </w:pPr>
      <w:r>
        <w:rPr>
          <w:b w:val="0"/>
          <w:i w:val="0"/>
          <w:sz w:val="22"/>
          <w:u w:val="none"/>
        </w:rPr>
        <w:t>This performance evaluation demonstrates that the LoadLab application responds predictably to load increases from 50 to 100 concurrent users. The key findings are:</w:t>
        <w:br/>
        <w:br/>
        <w:t>• The static Home Page and Login endpoints are the most resilient — maintaining relatively low response times — but both showed modest increases in assertion failures under 100 users, confirming that no endpoint is fully immune to concurrency pressure.</w:t>
        <w:br/>
        <w:br/>
        <w:t>• CPU-intensive endpoints (Course Catalogue) consistently breach the 200 ms assertion threshold in both profiles, with average latency increasing from 443.9 ms to 519.2 ms under 100 users. This highlights a fundamental bottleneck requiring server-side optimisation (e.g., caching, horizontal scaling) to resolve.</w:t>
        <w:br/>
        <w:br/>
        <w:t>• The Duration Assertion at 200 ms served its purpose as a diagnostic tool — triggering controlled failures that expose latency issues. The overall error rate increased from 56.8% to 60.0% as concurrency doubled, confirming the assertion correctly captures performance degradation under load.</w:t>
        <w:br/>
        <w:br/>
        <w:t>• Throughput and bandwidth metrics nearly doubled from 50 to 100 users (2.50 → 4.94 req/s total; 155.4 → 307.1 KB/s received), demonstrating near-linear scaling behaviour and indicating the server has not yet reached saturation at 100 concurrent users.</w:t>
        <w:br/>
        <w:br/>
        <w:t>Overall, this assignment provided valuable hands-on experience in configuring JMeter test plans, applying assertions, and interpreting performance data to draw meaningful engineering conclusions about scalability and bottleneck identification.</w:t>
      </w:r>
    </w:p>
    <w:p>
      <w:pPr>
        <w:spacing w:before="40" w:after="40"/>
        <w:pBdr>
          <w:bottom w:val="single" w:sz="6" w:space="1" w:color="1F3864"/>
        </w:pBdr>
      </w:pPr>
    </w:p>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888888"/>
        <w:sz w:val="17"/>
        <w:u w:val="none"/>
      </w:rPr>
      <w:t>CSE214 | Offline Assignment 4 — Performance &amp; Load Testing  |  Student ID: 2305025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